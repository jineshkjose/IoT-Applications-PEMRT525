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MODULE 1 STUDY NOTES</w:t>
      </w:r>
    </w:p>
    <w:p>
      <w:pPr>
        <w:jc w:val="center"/>
      </w:pPr>
      <w:r>
        <w:rPr>
          <w:b/>
          <w:sz w:val="28"/>
        </w:rPr>
        <w:t>Internet of Things &amp; Applications (PEMRT525)</w:t>
      </w:r>
    </w:p>
    <w:p>
      <w:pPr>
        <w:jc w:val="center"/>
      </w:pPr>
      <w:r>
        <w:rPr>
          <w:sz w:val="24"/>
        </w:rPr>
        <w:t>KTU | S5 | MR 2K24 | JECC</w:t>
      </w:r>
    </w:p>
    <w:p>
      <w:pPr>
        <w:jc w:val="center"/>
      </w:pPr>
      <w:r>
        <w:rPr>
          <w:i/>
          <w:sz w:val="22"/>
        </w:rPr>
        <w:t>Based on: Bahga &amp; Madisetti — "Internet of Things: A Hands-On Approach"</w:t>
      </w:r>
    </w:p>
    <w:p/>
    <w:p>
      <w:pPr>
        <w:jc w:val="center"/>
      </w:pPr>
      <w:r>
        <w:rPr>
          <w:b/>
          <w:sz w:val="24"/>
        </w:rPr>
        <w:t>Topics Covered</w:t>
      </w:r>
    </w:p>
    <w:p>
      <w:pPr>
        <w:jc w:val="center"/>
      </w:pPr>
      <w:r>
        <w:rPr>
          <w:sz w:val="22"/>
        </w:rPr>
        <w:t>1. Introduction to IoT — Definitions &amp; Characteristics</w:t>
      </w:r>
    </w:p>
    <w:p>
      <w:pPr>
        <w:jc w:val="center"/>
      </w:pPr>
      <w:r>
        <w:rPr>
          <w:sz w:val="22"/>
        </w:rPr>
        <w:t>2. IoT Architectural View</w:t>
      </w:r>
    </w:p>
    <w:p>
      <w:pPr>
        <w:jc w:val="center"/>
      </w:pPr>
      <w:r>
        <w:rPr>
          <w:sz w:val="22"/>
        </w:rPr>
        <w:t>3. Physical Design of IoT</w:t>
      </w:r>
    </w:p>
    <w:p>
      <w:pPr>
        <w:jc w:val="center"/>
      </w:pPr>
      <w:r>
        <w:rPr>
          <w:sz w:val="22"/>
        </w:rPr>
        <w:t>4. Logical Design of IoT — Functional Blocks</w:t>
      </w:r>
    </w:p>
    <w:p>
      <w:pPr>
        <w:jc w:val="center"/>
      </w:pPr>
      <w:r>
        <w:rPr>
          <w:sz w:val="22"/>
        </w:rPr>
        <w:t>5. IoT Communication Models</w:t>
      </w:r>
    </w:p>
    <w:p>
      <w:pPr>
        <w:jc w:val="center"/>
      </w:pPr>
      <w:r>
        <w:rPr>
          <w:sz w:val="22"/>
        </w:rPr>
        <w:t>6. IoT Enabling Technologies</w:t>
      </w:r>
    </w:p>
    <w:p>
      <w:pPr>
        <w:jc w:val="center"/>
      </w:pPr>
      <w:r>
        <w:rPr>
          <w:sz w:val="22"/>
        </w:rPr>
        <w:t>7. IoT Levels &amp; Deployment Templates</w:t>
      </w:r>
    </w:p>
    <w:p>
      <w:r>
        <w:br w:type="page"/>
      </w:r>
    </w:p>
    <w:p>
      <w:pPr>
        <w:pStyle w:val="Heading1"/>
      </w:pPr>
      <w:r>
        <w:t>TOPIC 1: Introduction to IoT — Definitions &amp; Characteristics</w:t>
      </w:r>
    </w:p>
    <w:p>
      <w:r>
        <w:rPr>
          <w:sz w:val="22"/>
        </w:rPr>
        <w:t>Think of IoT like this: imagine your refrigerator can tell you when milk is finished, your AC switches on before you reach home, and your doctor monitors your heart remotely — all through the Internet. That is the Internet of Things.</w:t>
      </w:r>
    </w:p>
    <w:p>
      <w:pPr>
        <w:ind w:left="432"/>
        <w:shd w:val="clear" w:color="auto" w:fill="F3E5F5"/>
      </w:pPr>
      <w:r>
        <w:rPr>
          <w:b/>
          <w:color w:val="4A148C"/>
          <w:sz w:val="22"/>
        </w:rPr>
        <w:t xml:space="preserve">IoT (Internet of Things): </w:t>
      </w:r>
      <w:r>
        <w:rPr>
          <w:color w:val="4A148C"/>
          <w:sz w:val="22"/>
        </w:rPr>
        <w:t>A dynamic global network infrastructure with self-configuring capabilities based on standard and interoperable communication protocols where physical and virtual "things" have unique identities and are connected to the Internet, and often communicate data associated with users and their environments.</w:t>
      </w:r>
    </w:p>
    <w:p>
      <w:pPr>
        <w:ind w:left="432" w:right="432"/>
        <w:shd w:val="clear" w:color="auto" w:fill="E8F4FD"/>
      </w:pPr>
      <w:r>
        <w:rPr>
          <w:b/>
          <w:color w:val="1A5376"/>
          <w:sz w:val="22"/>
        </w:rPr>
        <w:t>💡 Key Point: IoT = Things + Internet + Intelligence. Physical devices connected to the Internet that can sense, communicate, and act.</w:t>
      </w:r>
    </w:p>
    <w:p>
      <w:pPr>
        <w:pStyle w:val="Heading2"/>
      </w:pPr>
      <w:r>
        <w:t>Why is IoT a Revolution?</w:t>
      </w:r>
    </w:p>
    <w:p>
      <w:r>
        <w:rPr>
          <w:sz w:val="22"/>
        </w:rPr>
        <w:t>Traditional internet connected computers and phones. IoT connects everyday objects — thermostats, cars, streetlights, heart monitors — to the Internet. By 2020, over 50 billion devices are expected to be connected.</w:t>
      </w:r>
    </w:p>
    <w:p>
      <w:pPr>
        <w:pStyle w:val="Heading2"/>
      </w:pPr>
      <w:r>
        <w:t>IoT Application Domains</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Domain</w:t>
            </w:r>
          </w:p>
        </w:tc>
        <w:tc>
          <w:tcPr>
            <w:tcW w:type="dxa" w:w="4392"/>
            <w:shd w:val="clear" w:color="auto" w:fill="1A5276"/>
          </w:tcPr>
          <w:p>
            <w:r>
              <w:rPr>
                <w:b/>
                <w:color w:val="FFFFFF"/>
                <w:sz w:val="20"/>
              </w:rPr>
              <w:t>Examples</w:t>
            </w:r>
          </w:p>
        </w:tc>
      </w:tr>
      <w:tr>
        <w:tc>
          <w:tcPr>
            <w:tcW w:type="dxa" w:w="4392"/>
          </w:tcPr>
          <w:p>
            <w:r>
              <w:rPr>
                <w:sz w:val="20"/>
              </w:rPr>
              <w:t>Home</w:t>
            </w:r>
          </w:p>
        </w:tc>
        <w:tc>
          <w:tcPr>
            <w:tcW w:type="dxa" w:w="4392"/>
          </w:tcPr>
          <w:p>
            <w:r>
              <w:rPr>
                <w:sz w:val="20"/>
              </w:rPr>
              <w:t>Smart lighting, smart appliances, intrusion detection, smoke detectors</w:t>
            </w:r>
          </w:p>
        </w:tc>
      </w:tr>
      <w:tr>
        <w:tc>
          <w:tcPr>
            <w:tcW w:type="dxa" w:w="4392"/>
          </w:tcPr>
          <w:p>
            <w:r>
              <w:rPr>
                <w:sz w:val="20"/>
              </w:rPr>
              <w:t>Cities</w:t>
            </w:r>
          </w:p>
        </w:tc>
        <w:tc>
          <w:tcPr>
            <w:tcW w:type="dxa" w:w="4392"/>
          </w:tcPr>
          <w:p>
            <w:r>
              <w:rPr>
                <w:sz w:val="20"/>
              </w:rPr>
              <w:t>Smart parking, smart roads, surveillance, emergency response</w:t>
            </w:r>
          </w:p>
        </w:tc>
      </w:tr>
      <w:tr>
        <w:tc>
          <w:tcPr>
            <w:tcW w:type="dxa" w:w="4392"/>
          </w:tcPr>
          <w:p>
            <w:r>
              <w:rPr>
                <w:sz w:val="20"/>
              </w:rPr>
              <w:t>Environment</w:t>
            </w:r>
          </w:p>
        </w:tc>
        <w:tc>
          <w:tcPr>
            <w:tcW w:type="dxa" w:w="4392"/>
          </w:tcPr>
          <w:p>
            <w:r>
              <w:rPr>
                <w:sz w:val="20"/>
              </w:rPr>
              <w:t>Weather monitoring, air quality, forest fire detection, flood monitoring</w:t>
            </w:r>
          </w:p>
        </w:tc>
      </w:tr>
      <w:tr>
        <w:tc>
          <w:tcPr>
            <w:tcW w:type="dxa" w:w="4392"/>
          </w:tcPr>
          <w:p>
            <w:r>
              <w:rPr>
                <w:sz w:val="20"/>
              </w:rPr>
              <w:t>Energy</w:t>
            </w:r>
          </w:p>
        </w:tc>
        <w:tc>
          <w:tcPr>
            <w:tcW w:type="dxa" w:w="4392"/>
          </w:tcPr>
          <w:p>
            <w:r>
              <w:rPr>
                <w:sz w:val="20"/>
              </w:rPr>
              <w:t>Smart grids, renewable energy integration, prognostic health management</w:t>
            </w:r>
          </w:p>
        </w:tc>
      </w:tr>
      <w:tr>
        <w:tc>
          <w:tcPr>
            <w:tcW w:type="dxa" w:w="4392"/>
          </w:tcPr>
          <w:p>
            <w:r>
              <w:rPr>
                <w:sz w:val="20"/>
              </w:rPr>
              <w:t>Retail</w:t>
            </w:r>
          </w:p>
        </w:tc>
        <w:tc>
          <w:tcPr>
            <w:tcW w:type="dxa" w:w="4392"/>
          </w:tcPr>
          <w:p>
            <w:r>
              <w:rPr>
                <w:sz w:val="20"/>
              </w:rPr>
              <w:t>Inventory management, smart payments, smart vending machines</w:t>
            </w:r>
          </w:p>
        </w:tc>
      </w:tr>
      <w:tr>
        <w:tc>
          <w:tcPr>
            <w:tcW w:type="dxa" w:w="4392"/>
          </w:tcPr>
          <w:p>
            <w:r>
              <w:rPr>
                <w:sz w:val="20"/>
              </w:rPr>
              <w:t>Agriculture</w:t>
            </w:r>
          </w:p>
        </w:tc>
        <w:tc>
          <w:tcPr>
            <w:tcW w:type="dxa" w:w="4392"/>
          </w:tcPr>
          <w:p>
            <w:r>
              <w:rPr>
                <w:sz w:val="20"/>
              </w:rPr>
              <w:t>Smart irrigation, greenhouse control</w:t>
            </w:r>
          </w:p>
        </w:tc>
      </w:tr>
      <w:tr>
        <w:tc>
          <w:tcPr>
            <w:tcW w:type="dxa" w:w="4392"/>
          </w:tcPr>
          <w:p>
            <w:r>
              <w:rPr>
                <w:sz w:val="20"/>
              </w:rPr>
              <w:t>Industry</w:t>
            </w:r>
          </w:p>
        </w:tc>
        <w:tc>
          <w:tcPr>
            <w:tcW w:type="dxa" w:w="4392"/>
          </w:tcPr>
          <w:p>
            <w:r>
              <w:rPr>
                <w:sz w:val="20"/>
              </w:rPr>
              <w:t>Machine diagnosis, indoor air quality monitoring</w:t>
            </w:r>
          </w:p>
        </w:tc>
      </w:tr>
      <w:tr>
        <w:tc>
          <w:tcPr>
            <w:tcW w:type="dxa" w:w="4392"/>
          </w:tcPr>
          <w:p>
            <w:r>
              <w:rPr>
                <w:sz w:val="20"/>
              </w:rPr>
              <w:t>Health</w:t>
            </w:r>
          </w:p>
        </w:tc>
        <w:tc>
          <w:tcPr>
            <w:tcW w:type="dxa" w:w="4392"/>
          </w:tcPr>
          <w:p>
            <w:r>
              <w:rPr>
                <w:sz w:val="20"/>
              </w:rPr>
              <w:t>Wearable health monitors, fitness trackers</w:t>
            </w:r>
          </w:p>
        </w:tc>
      </w:tr>
      <w:tr>
        <w:tc>
          <w:tcPr>
            <w:tcW w:type="dxa" w:w="4392"/>
          </w:tcPr>
          <w:p>
            <w:r>
              <w:rPr>
                <w:sz w:val="20"/>
              </w:rPr>
              <w:t>Logistics</w:t>
            </w:r>
          </w:p>
        </w:tc>
        <w:tc>
          <w:tcPr>
            <w:tcW w:type="dxa" w:w="4392"/>
          </w:tcPr>
          <w:p>
            <w:r>
              <w:rPr>
                <w:sz w:val="20"/>
              </w:rPr>
              <w:t>Fleet tracking, shipment monitoring, route scheduling</w:t>
            </w:r>
          </w:p>
        </w:tc>
      </w:tr>
    </w:tbl>
    <w:p/>
    <w:p>
      <w:pPr>
        <w:pStyle w:val="Heading2"/>
      </w:pPr>
      <w:r>
        <w:t>Characteristics of IoT</w:t>
      </w:r>
    </w:p>
    <w:p>
      <w:r>
        <w:rPr>
          <w:sz w:val="22"/>
        </w:rPr>
        <w:t>Think of the acronym DSIUI — Dynamic, Self-configuring, Interoperable, Unique Identity, Integrated.</w:t>
      </w:r>
    </w:p>
    <w:p>
      <w:pPr>
        <w:pStyle w:val="Heading3"/>
      </w:pPr>
      <w:r>
        <w:t>1. Dynamic &amp; Self-Adapting</w:t>
      </w:r>
    </w:p>
    <w:p>
      <w:r>
        <w:rPr>
          <w:sz w:val="22"/>
        </w:rPr>
        <w:t>IoT devices can adapt their behaviour based on context and changing conditions.</w:t>
      </w:r>
    </w:p>
    <w:p>
      <w:pPr>
        <w:ind w:left="432"/>
        <w:shd w:val="clear" w:color="auto" w:fill="E8F8E8"/>
      </w:pPr>
      <w:r>
        <w:rPr>
          <w:i/>
          <w:color w:val="1B5E20"/>
          <w:sz w:val="22"/>
        </w:rPr>
        <w:t>📌 Example: Surveillance cameras switch from normal mode to infrared night mode automatically when it gets dark, and switch to high resolution when motion is detected.</w:t>
      </w:r>
    </w:p>
    <w:p>
      <w:pPr>
        <w:pStyle w:val="Heading3"/>
      </w:pPr>
      <w:r>
        <w:t>2. Self-Configuring</w:t>
      </w:r>
    </w:p>
    <w:p>
      <w:r>
        <w:rPr>
          <w:sz w:val="22"/>
        </w:rPr>
        <w:t>IoT devices can configure themselves, set up networking, and download software updates without manual intervention.</w:t>
      </w:r>
    </w:p>
    <w:p>
      <w:pPr>
        <w:ind w:left="432"/>
        <w:shd w:val="clear" w:color="auto" w:fill="E8F8E8"/>
      </w:pPr>
      <w:r>
        <w:rPr>
          <w:i/>
          <w:color w:val="1B5E20"/>
          <w:sz w:val="22"/>
        </w:rPr>
        <w:t>📌 Example: A large weather monitoring network of 500 sensor nodes automatically arranges itself without manual setup.</w:t>
      </w:r>
    </w:p>
    <w:p>
      <w:pPr>
        <w:pStyle w:val="Heading3"/>
      </w:pPr>
      <w:r>
        <w:t>3. Interoperable Communication Protocols</w:t>
      </w:r>
    </w:p>
    <w:p>
      <w:r>
        <w:rPr>
          <w:sz w:val="22"/>
        </w:rPr>
        <w:t>IoT devices support multiple communication protocols and can communicate with other devices and infrastructure.</w:t>
      </w:r>
    </w:p>
    <w:p>
      <w:pPr>
        <w:ind w:left="432"/>
        <w:shd w:val="clear" w:color="auto" w:fill="E8F8E8"/>
      </w:pPr>
      <w:r>
        <w:rPr>
          <w:i/>
          <w:color w:val="1B5E20"/>
          <w:sz w:val="22"/>
        </w:rPr>
        <w:t>📌 Example: A smart home device can communicate using both WiFi and Bluetooth.</w:t>
      </w:r>
    </w:p>
    <w:p>
      <w:pPr>
        <w:pStyle w:val="Heading3"/>
      </w:pPr>
      <w:r>
        <w:t>4. Unique Identity</w:t>
      </w:r>
    </w:p>
    <w:p>
      <w:r>
        <w:rPr>
          <w:sz w:val="22"/>
        </w:rPr>
        <w:t>Each IoT device has a unique ID (like an IP address or URI) so it can be identified and addressed individually on the network.</w:t>
      </w:r>
    </w:p>
    <w:p>
      <w:pPr>
        <w:pStyle w:val="Heading3"/>
      </w:pPr>
      <w:r>
        <w:t>5. Integrated into Information Network</w:t>
      </w:r>
    </w:p>
    <w:p>
      <w:r>
        <w:rPr>
          <w:sz w:val="22"/>
        </w:rPr>
        <w:t>IoT devices are part of a larger information network — they can describe themselves, be discovered by other devices, and exchange data.</w:t>
      </w:r>
    </w:p>
    <w:p>
      <w:pPr>
        <w:ind w:left="432"/>
        <w:shd w:val="clear" w:color="auto" w:fill="E8F8E8"/>
      </w:pPr>
      <w:r>
        <w:rPr>
          <w:i/>
          <w:color w:val="1B5E20"/>
          <w:sz w:val="22"/>
        </w:rPr>
        <w:t>📌 Example: A weather node tells another node about its temperature sensing capability so they can collaborate.</w:t>
      </w:r>
    </w:p>
    <w:p>
      <w:pPr>
        <w:ind w:left="432"/>
        <w:shd w:val="clear" w:color="auto" w:fill="FFF3CD"/>
      </w:pPr>
      <w:r>
        <w:rPr>
          <w:b/>
          <w:color w:val="856004"/>
          <w:sz w:val="22"/>
        </w:rPr>
        <w:t>⚠ Remember: 5 key characteristics of IoT: Dynamic, Self-Configuring, Interoperable, Unique Identity, Network-Integrated.</w:t>
      </w:r>
    </w:p>
    <w:p>
      <w:r>
        <w:br w:type="page"/>
      </w:r>
    </w:p>
    <w:p>
      <w:pPr>
        <w:pStyle w:val="Heading1"/>
      </w:pPr>
      <w:r>
        <w:t>TOPIC 2: IoT Architectural View</w:t>
      </w:r>
    </w:p>
    <w:p>
      <w:r>
        <w:rPr>
          <w:sz w:val="22"/>
        </w:rPr>
        <w:t>IoT architecture describes how all components of an IoT system are organized and work together. Think of it like the blueprint of a building — it shows what goes where and how everything connects.</w:t>
      </w:r>
    </w:p>
    <w:p>
      <w:pPr>
        <w:pStyle w:val="Heading2"/>
      </w:pPr>
      <w:r>
        <w:t>The Data → Information → Knowledge Flow</w:t>
      </w:r>
    </w:p>
    <w:p>
      <w:r>
        <w:rPr>
          <w:sz w:val="22"/>
        </w:rPr>
        <w:t>Raw data from sensors is meaningless by itself. IoT systems process it into useful knowledge: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Level</w:t>
            </w:r>
          </w:p>
        </w:tc>
        <w:tc>
          <w:tcPr>
            <w:tcW w:type="dxa" w:w="2928"/>
            <w:shd w:val="clear" w:color="auto" w:fill="1A5276"/>
          </w:tcPr>
          <w:p>
            <w:r>
              <w:rPr>
                <w:b/>
                <w:color w:val="FFFFFF"/>
                <w:sz w:val="20"/>
              </w:rPr>
              <w:t>What it is</w:t>
            </w:r>
          </w:p>
        </w:tc>
        <w:tc>
          <w:tcPr>
            <w:tcW w:type="dxa" w:w="2928"/>
            <w:shd w:val="clear" w:color="auto" w:fill="1A5276"/>
          </w:tcPr>
          <w:p>
            <w:r>
              <w:rPr>
                <w:b/>
                <w:color w:val="FFFFFF"/>
                <w:sz w:val="20"/>
              </w:rPr>
              <w:t>Example</w:t>
            </w:r>
          </w:p>
        </w:tc>
      </w:tr>
      <w:tr>
        <w:tc>
          <w:tcPr>
            <w:tcW w:type="dxa" w:w="2928"/>
          </w:tcPr>
          <w:p>
            <w:r>
              <w:rPr>
                <w:sz w:val="20"/>
              </w:rPr>
              <w:t>Data</w:t>
            </w:r>
          </w:p>
        </w:tc>
        <w:tc>
          <w:tcPr>
            <w:tcW w:type="dxa" w:w="2928"/>
          </w:tcPr>
          <w:p>
            <w:r>
              <w:rPr>
                <w:sz w:val="20"/>
              </w:rPr>
              <w:t>Raw sensor readings</w:t>
            </w:r>
          </w:p>
        </w:tc>
        <w:tc>
          <w:tcPr>
            <w:tcW w:type="dxa" w:w="2928"/>
          </w:tcPr>
          <w:p>
            <w:r>
              <w:rPr>
                <w:sz w:val="20"/>
              </w:rPr>
              <w:t>(72, 45) ; (84, 56)</w:t>
            </w:r>
          </w:p>
        </w:tc>
      </w:tr>
      <w:tr>
        <w:tc>
          <w:tcPr>
            <w:tcW w:type="dxa" w:w="2928"/>
          </w:tcPr>
          <w:p>
            <w:r>
              <w:rPr>
                <w:sz w:val="20"/>
              </w:rPr>
              <w:t>Context</w:t>
            </w:r>
          </w:p>
        </w:tc>
        <w:tc>
          <w:tcPr>
            <w:tcW w:type="dxa" w:w="2928"/>
          </w:tcPr>
          <w:p>
            <w:r>
              <w:rPr>
                <w:sz w:val="20"/>
              </w:rPr>
              <w:t>Meaning added to data</w:t>
            </w:r>
          </w:p>
        </w:tc>
        <w:tc>
          <w:tcPr>
            <w:tcW w:type="dxa" w:w="2928"/>
          </w:tcPr>
          <w:p>
            <w:r>
              <w:rPr>
                <w:sz w:val="20"/>
              </w:rPr>
              <w:t>Each tuple = (temperature °F, humidity %)</w:t>
            </w:r>
          </w:p>
        </w:tc>
      </w:tr>
      <w:tr>
        <w:tc>
          <w:tcPr>
            <w:tcW w:type="dxa" w:w="2928"/>
          </w:tcPr>
          <w:p>
            <w:r>
              <w:rPr>
                <w:sz w:val="20"/>
              </w:rPr>
              <w:t>Information</w:t>
            </w:r>
          </w:p>
        </w:tc>
        <w:tc>
          <w:tcPr>
            <w:tcW w:type="dxa" w:w="2928"/>
          </w:tcPr>
          <w:p>
            <w:r>
              <w:rPr>
                <w:sz w:val="20"/>
              </w:rPr>
              <w:t>Processed data</w:t>
            </w:r>
          </w:p>
        </w:tc>
        <w:tc>
          <w:tcPr>
            <w:tcW w:type="dxa" w:w="2928"/>
          </w:tcPr>
          <w:p>
            <w:r>
              <w:rPr>
                <w:sz w:val="20"/>
              </w:rPr>
              <w:t>Average temperature last 5 min = 78°F</w:t>
            </w:r>
          </w:p>
        </w:tc>
      </w:tr>
      <w:tr>
        <w:tc>
          <w:tcPr>
            <w:tcW w:type="dxa" w:w="2928"/>
          </w:tcPr>
          <w:p>
            <w:r>
              <w:rPr>
                <w:sz w:val="20"/>
              </w:rPr>
              <w:t>Knowledge</w:t>
            </w:r>
          </w:p>
        </w:tc>
        <w:tc>
          <w:tcPr>
            <w:tcW w:type="dxa" w:w="2928"/>
          </w:tcPr>
          <w:p>
            <w:r>
              <w:rPr>
                <w:sz w:val="20"/>
              </w:rPr>
              <w:t>Actionable insight</w:t>
            </w:r>
          </w:p>
        </w:tc>
        <w:tc>
          <w:tcPr>
            <w:tcW w:type="dxa" w:w="2928"/>
          </w:tcPr>
          <w:p>
            <w:r>
              <w:rPr>
                <w:sz w:val="20"/>
              </w:rPr>
              <w:t>Alert! Temperature &gt; 120°F — fire risk detected</w:t>
            </w:r>
          </w:p>
        </w:tc>
      </w:tr>
    </w:tbl>
    <w:p/>
    <w:p>
      <w:pPr>
        <w:pStyle w:val="Heading2"/>
      </w:pPr>
      <w:r>
        <w:t>IoT System Architecture — 4 Layers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Layer</w:t>
            </w:r>
          </w:p>
        </w:tc>
        <w:tc>
          <w:tcPr>
            <w:tcW w:type="dxa" w:w="2928"/>
            <w:shd w:val="clear" w:color="auto" w:fill="1A5276"/>
          </w:tcPr>
          <w:p>
            <w:r>
              <w:rPr>
                <w:b/>
                <w:color w:val="FFFFFF"/>
                <w:sz w:val="20"/>
              </w:rPr>
              <w:t>Function</w:t>
            </w:r>
          </w:p>
        </w:tc>
        <w:tc>
          <w:tcPr>
            <w:tcW w:type="dxa" w:w="2928"/>
            <w:shd w:val="clear" w:color="auto" w:fill="1A5276"/>
          </w:tcPr>
          <w:p>
            <w:r>
              <w:rPr>
                <w:b/>
                <w:color w:val="FFFFFF"/>
                <w:sz w:val="20"/>
              </w:rPr>
              <w:t>Components</w:t>
            </w:r>
          </w:p>
        </w:tc>
      </w:tr>
      <w:tr>
        <w:tc>
          <w:tcPr>
            <w:tcW w:type="dxa" w:w="2928"/>
          </w:tcPr>
          <w:p>
            <w:r>
              <w:rPr>
                <w:sz w:val="20"/>
              </w:rPr>
              <w:t>Sensing Layer</w:t>
            </w:r>
          </w:p>
        </w:tc>
        <w:tc>
          <w:tcPr>
            <w:tcW w:type="dxa" w:w="2928"/>
          </w:tcPr>
          <w:p>
            <w:r>
              <w:rPr>
                <w:sz w:val="20"/>
              </w:rPr>
              <w:t>Collect data from the physical world</w:t>
            </w:r>
          </w:p>
        </w:tc>
        <w:tc>
          <w:tcPr>
            <w:tcW w:type="dxa" w:w="2928"/>
          </w:tcPr>
          <w:p>
            <w:r>
              <w:rPr>
                <w:sz w:val="20"/>
              </w:rPr>
              <w:t>Sensors, actuators, RFID tags, IoT devices</w:t>
            </w:r>
          </w:p>
        </w:tc>
      </w:tr>
      <w:tr>
        <w:tc>
          <w:tcPr>
            <w:tcW w:type="dxa" w:w="2928"/>
          </w:tcPr>
          <w:p>
            <w:r>
              <w:rPr>
                <w:sz w:val="20"/>
              </w:rPr>
              <w:t>Network Layer</w:t>
            </w:r>
          </w:p>
        </w:tc>
        <w:tc>
          <w:tcPr>
            <w:tcW w:type="dxa" w:w="2928"/>
          </w:tcPr>
          <w:p>
            <w:r>
              <w:rPr>
                <w:sz w:val="20"/>
              </w:rPr>
              <w:t>Transmit data to the processing layer</w:t>
            </w:r>
          </w:p>
        </w:tc>
        <w:tc>
          <w:tcPr>
            <w:tcW w:type="dxa" w:w="2928"/>
          </w:tcPr>
          <w:p>
            <w:r>
              <w:rPr>
                <w:sz w:val="20"/>
              </w:rPr>
              <w:t>WiFi, 4G/5G, ZigBee, Ethernet, gateways</w:t>
            </w:r>
          </w:p>
        </w:tc>
      </w:tr>
      <w:tr>
        <w:tc>
          <w:tcPr>
            <w:tcW w:type="dxa" w:w="2928"/>
          </w:tcPr>
          <w:p>
            <w:r>
              <w:rPr>
                <w:sz w:val="20"/>
              </w:rPr>
              <w:t>Processing Layer</w:t>
            </w:r>
          </w:p>
        </w:tc>
        <w:tc>
          <w:tcPr>
            <w:tcW w:type="dxa" w:w="2928"/>
          </w:tcPr>
          <w:p>
            <w:r>
              <w:rPr>
                <w:sz w:val="20"/>
              </w:rPr>
              <w:t>Store, analyze, and process data</w:t>
            </w:r>
          </w:p>
        </w:tc>
        <w:tc>
          <w:tcPr>
            <w:tcW w:type="dxa" w:w="2928"/>
          </w:tcPr>
          <w:p>
            <w:r>
              <w:rPr>
                <w:sz w:val="20"/>
              </w:rPr>
              <w:t>Cloud servers, databases, analytics engines</w:t>
            </w:r>
          </w:p>
        </w:tc>
      </w:tr>
      <w:tr>
        <w:tc>
          <w:tcPr>
            <w:tcW w:type="dxa" w:w="2928"/>
          </w:tcPr>
          <w:p>
            <w:r>
              <w:rPr>
                <w:sz w:val="20"/>
              </w:rPr>
              <w:t>Application Layer</w:t>
            </w:r>
          </w:p>
        </w:tc>
        <w:tc>
          <w:tcPr>
            <w:tcW w:type="dxa" w:w="2928"/>
          </w:tcPr>
          <w:p>
            <w:r>
              <w:rPr>
                <w:sz w:val="20"/>
              </w:rPr>
              <w:t>Deliver services to end users</w:t>
            </w:r>
          </w:p>
        </w:tc>
        <w:tc>
          <w:tcPr>
            <w:tcW w:type="dxa" w:w="2928"/>
          </w:tcPr>
          <w:p>
            <w:r>
              <w:rPr>
                <w:sz w:val="20"/>
              </w:rPr>
              <w:t>Mobile apps, web dashboards, control panels</w:t>
            </w:r>
          </w:p>
        </w:tc>
      </w:tr>
    </w:tbl>
    <w:p/>
    <w:p>
      <w:pPr>
        <w:ind w:left="432" w:right="432"/>
        <w:shd w:val="clear" w:color="auto" w:fill="E8F4FD"/>
      </w:pPr>
      <w:r>
        <w:rPr>
          <w:b/>
          <w:color w:val="1A5376"/>
          <w:sz w:val="22"/>
        </w:rPr>
        <w:t>💡 Key Point: The architecture moves from physical world (sensors) → network → processing → user applications. Data flows upward; commands flow downward.</w:t>
      </w:r>
    </w:p>
    <w:p>
      <w:pPr>
        <w:pStyle w:val="Heading2"/>
      </w:pPr>
      <w:r>
        <w:t>Key Architectural Components</w:t>
      </w:r>
    </w:p>
    <w:p>
      <w:pPr>
        <w:pStyle w:val="ListBullet"/>
      </w:pPr>
      <w:r>
        <w:rPr>
          <w:sz w:val="22"/>
        </w:rPr>
        <w:t>Things/Devices: The physical objects with sensors and connectivity (e.g., a smart thermostat).</w:t>
      </w:r>
    </w:p>
    <w:p>
      <w:pPr>
        <w:pStyle w:val="ListBullet"/>
      </w:pPr>
      <w:r>
        <w:rPr>
          <w:sz w:val="22"/>
        </w:rPr>
        <w:t>Gateway: A bridge that connects IoT devices to the Internet (e.g., a home WiFi router connecting smart bulbs to the cloud).</w:t>
      </w:r>
    </w:p>
    <w:p>
      <w:pPr>
        <w:pStyle w:val="ListBullet"/>
      </w:pPr>
      <w:r>
        <w:rPr>
          <w:sz w:val="22"/>
        </w:rPr>
        <w:t>Cloud/Backend: Where data is stored, processed, and analyzed at scale.</w:t>
      </w:r>
    </w:p>
    <w:p>
      <w:pPr>
        <w:pStyle w:val="ListBullet"/>
      </w:pPr>
      <w:r>
        <w:rPr>
          <w:sz w:val="22"/>
        </w:rPr>
        <w:t>Applications: User-facing software (mobile app, web portal) that presents insights and allows control.</w:t>
      </w:r>
    </w:p>
    <w:p>
      <w:pPr>
        <w:pStyle w:val="ListBullet"/>
      </w:pPr>
      <w:r>
        <w:rPr>
          <w:sz w:val="22"/>
        </w:rPr>
        <w:t>Network: The communication infrastructure connecting devices to gateways and cloud.</w:t>
      </w:r>
    </w:p>
    <w:p>
      <w:pPr>
        <w:ind w:left="432"/>
        <w:shd w:val="clear" w:color="auto" w:fill="E8F8E8"/>
      </w:pPr>
      <w:r>
        <w:rPr>
          <w:i/>
          <w:color w:val="1B5E20"/>
          <w:sz w:val="22"/>
        </w:rPr>
        <w:t>📌 Example: Smart irrigation: Soil moisture sensor (Thing) → WiFi router (Gateway) → AWS Cloud (Processing) → Farmer's mobile app (Application).</w:t>
      </w:r>
    </w:p>
    <w:p>
      <w:pPr>
        <w:ind w:left="432"/>
        <w:shd w:val="clear" w:color="auto" w:fill="FFF3CD"/>
      </w:pPr>
      <w:r>
        <w:rPr>
          <w:b/>
          <w:color w:val="856004"/>
          <w:sz w:val="22"/>
        </w:rPr>
        <w:t>⚠ Remember: IoT architecture = 4 layers: Sensing → Network → Processing → Application. Data goes up, commands come down.</w:t>
      </w:r>
    </w:p>
    <w:p>
      <w:r>
        <w:br w:type="page"/>
      </w:r>
    </w:p>
    <w:p>
      <w:pPr>
        <w:pStyle w:val="Heading1"/>
      </w:pPr>
      <w:r>
        <w:t>TOPIC 3: Physical Design of IoT</w:t>
      </w:r>
    </w:p>
    <w:p>
      <w:r>
        <w:rPr>
          <w:sz w:val="22"/>
        </w:rPr>
        <w:t>Physical design refers to the actual hardware components of an IoT system — the devices and the communication protocols they use to connect and exchange data.</w:t>
      </w:r>
    </w:p>
    <w:p>
      <w:pPr>
        <w:pStyle w:val="Heading2"/>
      </w:pPr>
      <w:r>
        <w:t>3.1 Things in IoT (IoT Devices)</w:t>
      </w:r>
    </w:p>
    <w:p>
      <w:r>
        <w:rPr>
          <w:sz w:val="22"/>
        </w:rPr>
        <w:t>An IoT device is a physical object equipped with sensors, processors, and communication capabilities.</w:t>
      </w:r>
    </w:p>
    <w:p>
      <w:pPr>
        <w:pStyle w:val="Heading3"/>
      </w:pPr>
      <w:r>
        <w:t>What an IoT Device Can Do:</w:t>
      </w:r>
    </w:p>
    <w:p>
      <w:pPr>
        <w:pStyle w:val="ListBullet"/>
      </w:pPr>
      <w:r>
        <w:rPr>
          <w:sz w:val="22"/>
        </w:rPr>
        <w:t>Sense: Collect data from environment (temperature, humidity, motion, etc.)</w:t>
      </w:r>
    </w:p>
    <w:p>
      <w:pPr>
        <w:pStyle w:val="ListBullet"/>
      </w:pPr>
      <w:r>
        <w:rPr>
          <w:sz w:val="22"/>
        </w:rPr>
        <w:t>Process: Analyse data locally or send to cloud</w:t>
      </w:r>
    </w:p>
    <w:p>
      <w:pPr>
        <w:pStyle w:val="ListBullet"/>
      </w:pPr>
      <w:r>
        <w:rPr>
          <w:sz w:val="22"/>
        </w:rPr>
        <w:t>Communicate: Send/receive data over network</w:t>
      </w:r>
    </w:p>
    <w:p>
      <w:pPr>
        <w:pStyle w:val="ListBullet"/>
      </w:pPr>
      <w:r>
        <w:rPr>
          <w:sz w:val="22"/>
        </w:rPr>
        <w:t>Actuate: Control physical things (switch on a motor, open a valve)</w:t>
      </w:r>
    </w:p>
    <w:p>
      <w:pPr>
        <w:pStyle w:val="Heading3"/>
      </w:pPr>
      <w:r>
        <w:t>Interfaces of an IoT Device: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Interface Type</w:t>
            </w:r>
          </w:p>
        </w:tc>
        <w:tc>
          <w:tcPr>
            <w:tcW w:type="dxa" w:w="2928"/>
            <w:shd w:val="clear" w:color="auto" w:fill="1A5276"/>
          </w:tcPr>
          <w:p>
            <w:r>
              <w:rPr>
                <w:b/>
                <w:color w:val="FFFFFF"/>
                <w:sz w:val="20"/>
              </w:rPr>
              <w:t>Purpose</w:t>
            </w:r>
          </w:p>
        </w:tc>
        <w:tc>
          <w:tcPr>
            <w:tcW w:type="dxa" w:w="2928"/>
            <w:shd w:val="clear" w:color="auto" w:fill="1A5276"/>
          </w:tcPr>
          <w:p>
            <w:r>
              <w:rPr>
                <w:b/>
                <w:color w:val="FFFFFF"/>
                <w:sz w:val="20"/>
              </w:rPr>
              <w:t>Example</w:t>
            </w:r>
          </w:p>
        </w:tc>
      </w:tr>
      <w:tr>
        <w:tc>
          <w:tcPr>
            <w:tcW w:type="dxa" w:w="2928"/>
          </w:tcPr>
          <w:p>
            <w:r>
              <w:rPr>
                <w:sz w:val="20"/>
              </w:rPr>
              <w:t>I/O for Sensors</w:t>
            </w:r>
          </w:p>
        </w:tc>
        <w:tc>
          <w:tcPr>
            <w:tcW w:type="dxa" w:w="2928"/>
          </w:tcPr>
          <w:p>
            <w:r>
              <w:rPr>
                <w:sz w:val="20"/>
              </w:rPr>
              <w:t>Connect sensors and actuators</w:t>
            </w:r>
          </w:p>
        </w:tc>
        <w:tc>
          <w:tcPr>
            <w:tcW w:type="dxa" w:w="2928"/>
          </w:tcPr>
          <w:p>
            <w:r>
              <w:rPr>
                <w:sz w:val="20"/>
              </w:rPr>
              <w:t>Temperature sensor, relay switch</w:t>
            </w:r>
          </w:p>
        </w:tc>
      </w:tr>
      <w:tr>
        <w:tc>
          <w:tcPr>
            <w:tcW w:type="dxa" w:w="2928"/>
          </w:tcPr>
          <w:p>
            <w:r>
              <w:rPr>
                <w:sz w:val="20"/>
              </w:rPr>
              <w:t>Internet Connectivity</w:t>
            </w:r>
          </w:p>
        </w:tc>
        <w:tc>
          <w:tcPr>
            <w:tcW w:type="dxa" w:w="2928"/>
          </w:tcPr>
          <w:p>
            <w:r>
              <w:rPr>
                <w:sz w:val="20"/>
              </w:rPr>
              <w:t>Connect to network/Internet</w:t>
            </w:r>
          </w:p>
        </w:tc>
        <w:tc>
          <w:tcPr>
            <w:tcW w:type="dxa" w:w="2928"/>
          </w:tcPr>
          <w:p>
            <w:r>
              <w:rPr>
                <w:sz w:val="20"/>
              </w:rPr>
              <w:t>WiFi module, Ethernet port</w:t>
            </w:r>
          </w:p>
        </w:tc>
      </w:tr>
      <w:tr>
        <w:tc>
          <w:tcPr>
            <w:tcW w:type="dxa" w:w="2928"/>
          </w:tcPr>
          <w:p>
            <w:r>
              <w:rPr>
                <w:sz w:val="20"/>
              </w:rPr>
              <w:t>Memory &amp; Storage</w:t>
            </w:r>
          </w:p>
        </w:tc>
        <w:tc>
          <w:tcPr>
            <w:tcW w:type="dxa" w:w="2928"/>
          </w:tcPr>
          <w:p>
            <w:r>
              <w:rPr>
                <w:sz w:val="20"/>
              </w:rPr>
              <w:t>Store data locally</w:t>
            </w:r>
          </w:p>
        </w:tc>
        <w:tc>
          <w:tcPr>
            <w:tcW w:type="dxa" w:w="2928"/>
          </w:tcPr>
          <w:p>
            <w:r>
              <w:rPr>
                <w:sz w:val="20"/>
              </w:rPr>
              <w:t>SD card slot, flash memory</w:t>
            </w:r>
          </w:p>
        </w:tc>
      </w:tr>
      <w:tr>
        <w:tc>
          <w:tcPr>
            <w:tcW w:type="dxa" w:w="2928"/>
          </w:tcPr>
          <w:p>
            <w:r>
              <w:rPr>
                <w:sz w:val="20"/>
              </w:rPr>
              <w:t>Audio/Video</w:t>
            </w:r>
          </w:p>
        </w:tc>
        <w:tc>
          <w:tcPr>
            <w:tcW w:type="dxa" w:w="2928"/>
          </w:tcPr>
          <w:p>
            <w:r>
              <w:rPr>
                <w:sz w:val="20"/>
              </w:rPr>
              <w:t>Capture/play media</w:t>
            </w:r>
          </w:p>
        </w:tc>
        <w:tc>
          <w:tcPr>
            <w:tcW w:type="dxa" w:w="2928"/>
          </w:tcPr>
          <w:p>
            <w:r>
              <w:rPr>
                <w:sz w:val="20"/>
              </w:rPr>
              <w:t>Camera module, microphone</w:t>
            </w:r>
          </w:p>
        </w:tc>
      </w:tr>
    </w:tbl>
    <w:p/>
    <w:p>
      <w:pPr>
        <w:ind w:left="432"/>
        <w:shd w:val="clear" w:color="auto" w:fill="E8F8E8"/>
      </w:pPr>
      <w:r>
        <w:rPr>
          <w:i/>
          <w:color w:val="1B5E20"/>
          <w:sz w:val="22"/>
        </w:rPr>
        <w:t>📌 Example: A smart home device (like Raspberry Pi) has GPIO pins for sensors, a WiFi chip for Internet, SD card for storage, and a camera port for video.</w:t>
      </w:r>
    </w:p>
    <w:p>
      <w:pPr>
        <w:pStyle w:val="Heading2"/>
      </w:pPr>
      <w:r>
        <w:t>3.2 IoT Protocols — Communication Stack</w:t>
      </w:r>
    </w:p>
    <w:p>
      <w:r>
        <w:rPr>
          <w:sz w:val="22"/>
        </w:rPr>
        <w:t>IoT devices communicate using a layered protocol stack (similar to how the Internet works). Each layer handles a specific part of the communication.</w:t>
      </w:r>
    </w:p>
    <w:p>
      <w:pPr>
        <w:pStyle w:val="Heading3"/>
      </w:pPr>
      <w:r>
        <w:t>Layer 1: Link Layer (Physical Communication)</w:t>
      </w:r>
    </w:p>
    <w:p>
      <w:r>
        <w:rPr>
          <w:sz w:val="22"/>
        </w:rPr>
        <w:t>Determines how data is physically transmitted between devices on the same local network.</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sz w:val="20"/>
              </w:rPr>
              <w:t>Protocol</w:t>
            </w:r>
          </w:p>
        </w:tc>
        <w:tc>
          <w:tcPr>
            <w:tcW w:type="dxa" w:w="2196"/>
            <w:shd w:val="clear" w:color="auto" w:fill="1A5276"/>
          </w:tcPr>
          <w:p>
            <w:r>
              <w:rPr>
                <w:b/>
                <w:color w:val="FFFFFF"/>
                <w:sz w:val="20"/>
              </w:rPr>
              <w:t>Type</w:t>
            </w:r>
          </w:p>
        </w:tc>
        <w:tc>
          <w:tcPr>
            <w:tcW w:type="dxa" w:w="2196"/>
            <w:shd w:val="clear" w:color="auto" w:fill="1A5276"/>
          </w:tcPr>
          <w:p>
            <w:r>
              <w:rPr>
                <w:b/>
                <w:color w:val="FFFFFF"/>
                <w:sz w:val="20"/>
              </w:rPr>
              <w:t>Speed</w:t>
            </w:r>
          </w:p>
        </w:tc>
        <w:tc>
          <w:tcPr>
            <w:tcW w:type="dxa" w:w="2196"/>
            <w:shd w:val="clear" w:color="auto" w:fill="1A5276"/>
          </w:tcPr>
          <w:p>
            <w:r>
              <w:rPr>
                <w:b/>
                <w:color w:val="FFFFFF"/>
                <w:sz w:val="20"/>
              </w:rPr>
              <w:t>Use Case</w:t>
            </w:r>
          </w:p>
        </w:tc>
      </w:tr>
      <w:tr>
        <w:tc>
          <w:tcPr>
            <w:tcW w:type="dxa" w:w="2196"/>
          </w:tcPr>
          <w:p>
            <w:r>
              <w:rPr>
                <w:sz w:val="20"/>
              </w:rPr>
              <w:t>802.3 (Ethernet)</w:t>
            </w:r>
          </w:p>
        </w:tc>
        <w:tc>
          <w:tcPr>
            <w:tcW w:type="dxa" w:w="2196"/>
          </w:tcPr>
          <w:p>
            <w:r>
              <w:rPr>
                <w:sz w:val="20"/>
              </w:rPr>
              <w:t>Wired</w:t>
            </w:r>
          </w:p>
        </w:tc>
        <w:tc>
          <w:tcPr>
            <w:tcW w:type="dxa" w:w="2196"/>
          </w:tcPr>
          <w:p>
            <w:r>
              <w:rPr>
                <w:sz w:val="20"/>
              </w:rPr>
              <w:t>10 Mb/s – 40 Gb/s</w:t>
            </w:r>
          </w:p>
        </w:tc>
        <w:tc>
          <w:tcPr>
            <w:tcW w:type="dxa" w:w="2196"/>
          </w:tcPr>
          <w:p>
            <w:r>
              <w:rPr>
                <w:sz w:val="20"/>
              </w:rPr>
              <w:t>Wired LAN connections</w:t>
            </w:r>
          </w:p>
        </w:tc>
      </w:tr>
      <w:tr>
        <w:tc>
          <w:tcPr>
            <w:tcW w:type="dxa" w:w="2196"/>
          </w:tcPr>
          <w:p>
            <w:r>
              <w:rPr>
                <w:sz w:val="20"/>
              </w:rPr>
              <w:t>802.11 (WiFi)</w:t>
            </w:r>
          </w:p>
        </w:tc>
        <w:tc>
          <w:tcPr>
            <w:tcW w:type="dxa" w:w="2196"/>
          </w:tcPr>
          <w:p>
            <w:r>
              <w:rPr>
                <w:sz w:val="20"/>
              </w:rPr>
              <w:t>Wireless</w:t>
            </w:r>
          </w:p>
        </w:tc>
        <w:tc>
          <w:tcPr>
            <w:tcW w:type="dxa" w:w="2196"/>
          </w:tcPr>
          <w:p>
            <w:r>
              <w:rPr>
                <w:sz w:val="20"/>
              </w:rPr>
              <w:t>1 Mb/s – 6.75 Gb/s</w:t>
            </w:r>
          </w:p>
        </w:tc>
        <w:tc>
          <w:tcPr>
            <w:tcW w:type="dxa" w:w="2196"/>
          </w:tcPr>
          <w:p>
            <w:r>
              <w:rPr>
                <w:sz w:val="20"/>
              </w:rPr>
              <w:t>Home/office wireless networks</w:t>
            </w:r>
          </w:p>
        </w:tc>
      </w:tr>
      <w:tr>
        <w:tc>
          <w:tcPr>
            <w:tcW w:type="dxa" w:w="2196"/>
          </w:tcPr>
          <w:p>
            <w:r>
              <w:rPr>
                <w:sz w:val="20"/>
              </w:rPr>
              <w:t>802.16 (WiMax)</w:t>
            </w:r>
          </w:p>
        </w:tc>
        <w:tc>
          <w:tcPr>
            <w:tcW w:type="dxa" w:w="2196"/>
          </w:tcPr>
          <w:p>
            <w:r>
              <w:rPr>
                <w:sz w:val="20"/>
              </w:rPr>
              <w:t>Wireless Broadband</w:t>
            </w:r>
          </w:p>
        </w:tc>
        <w:tc>
          <w:tcPr>
            <w:tcW w:type="dxa" w:w="2196"/>
          </w:tcPr>
          <w:p>
            <w:r>
              <w:rPr>
                <w:sz w:val="20"/>
              </w:rPr>
              <w:t>1.5 Mb/s – 1 Gb/s</w:t>
            </w:r>
          </w:p>
        </w:tc>
        <w:tc>
          <w:tcPr>
            <w:tcW w:type="dxa" w:w="2196"/>
          </w:tcPr>
          <w:p>
            <w:r>
              <w:rPr>
                <w:sz w:val="20"/>
              </w:rPr>
              <w:t>Wide area broadband</w:t>
            </w:r>
          </w:p>
        </w:tc>
      </w:tr>
      <w:tr>
        <w:tc>
          <w:tcPr>
            <w:tcW w:type="dxa" w:w="2196"/>
          </w:tcPr>
          <w:p>
            <w:r>
              <w:rPr>
                <w:sz w:val="20"/>
              </w:rPr>
              <w:t>802.15.4 (LR-WPAN)</w:t>
            </w:r>
          </w:p>
        </w:tc>
        <w:tc>
          <w:tcPr>
            <w:tcW w:type="dxa" w:w="2196"/>
          </w:tcPr>
          <w:p>
            <w:r>
              <w:rPr>
                <w:sz w:val="20"/>
              </w:rPr>
              <w:t>Low-Power Wireless</w:t>
            </w:r>
          </w:p>
        </w:tc>
        <w:tc>
          <w:tcPr>
            <w:tcW w:type="dxa" w:w="2196"/>
          </w:tcPr>
          <w:p>
            <w:r>
              <w:rPr>
                <w:sz w:val="20"/>
              </w:rPr>
              <w:t>40 – 250 Kb/s</w:t>
            </w:r>
          </w:p>
        </w:tc>
        <w:tc>
          <w:tcPr>
            <w:tcW w:type="dxa" w:w="2196"/>
          </w:tcPr>
          <w:p>
            <w:r>
              <w:rPr>
                <w:sz w:val="20"/>
              </w:rPr>
              <w:t>ZigBee, sensor networks</w:t>
            </w:r>
          </w:p>
        </w:tc>
      </w:tr>
      <w:tr>
        <w:tc>
          <w:tcPr>
            <w:tcW w:type="dxa" w:w="2196"/>
          </w:tcPr>
          <w:p>
            <w:r>
              <w:rPr>
                <w:sz w:val="20"/>
              </w:rPr>
              <w:t>2G/3G/4G</w:t>
            </w:r>
          </w:p>
        </w:tc>
        <w:tc>
          <w:tcPr>
            <w:tcW w:type="dxa" w:w="2196"/>
          </w:tcPr>
          <w:p>
            <w:r>
              <w:rPr>
                <w:sz w:val="20"/>
              </w:rPr>
              <w:t>Mobile Cellular</w:t>
            </w:r>
          </w:p>
        </w:tc>
        <w:tc>
          <w:tcPr>
            <w:tcW w:type="dxa" w:w="2196"/>
          </w:tcPr>
          <w:p>
            <w:r>
              <w:rPr>
                <w:sz w:val="20"/>
              </w:rPr>
              <w:t>9.6 Kb/s – 100 Mb/s</w:t>
            </w:r>
          </w:p>
        </w:tc>
        <w:tc>
          <w:tcPr>
            <w:tcW w:type="dxa" w:w="2196"/>
          </w:tcPr>
          <w:p>
            <w:r>
              <w:rPr>
                <w:sz w:val="20"/>
              </w:rPr>
              <w:t>Mobile IoT devices</w:t>
            </w:r>
          </w:p>
        </w:tc>
      </w:tr>
    </w:tbl>
    <w:p/>
    <w:p>
      <w:pPr>
        <w:ind w:left="432" w:right="432"/>
        <w:shd w:val="clear" w:color="auto" w:fill="E8F4FD"/>
      </w:pPr>
      <w:r>
        <w:rPr>
          <w:b/>
          <w:color w:val="1A5376"/>
          <w:sz w:val="22"/>
        </w:rPr>
        <w:t>💡 Key Point: For IoT sensor networks, 802.15.4 (ZigBee) is most popular because it is low-power and low-cost.</w:t>
      </w:r>
    </w:p>
    <w:p>
      <w:pPr>
        <w:pStyle w:val="Heading3"/>
      </w:pPr>
      <w:r>
        <w:t>Layer 2: Network/Internet Layer (Addressing &amp; Routing)</w:t>
      </w:r>
    </w:p>
    <w:p>
      <w:r>
        <w:rPr>
          <w:sz w:val="22"/>
        </w:rPr>
        <w:t>Handles addressing of devices and routing of data packets from source to destination.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sz w:val="20"/>
              </w:rPr>
              <w:t>Protocol</w:t>
            </w:r>
          </w:p>
        </w:tc>
        <w:tc>
          <w:tcPr>
            <w:tcW w:type="dxa" w:w="2196"/>
            <w:shd w:val="clear" w:color="auto" w:fill="1A5276"/>
          </w:tcPr>
          <w:p>
            <w:r>
              <w:rPr>
                <w:b/>
                <w:color w:val="FFFFFF"/>
                <w:sz w:val="20"/>
              </w:rPr>
              <w:t>Address Size</w:t>
            </w:r>
          </w:p>
        </w:tc>
        <w:tc>
          <w:tcPr>
            <w:tcW w:type="dxa" w:w="2196"/>
            <w:shd w:val="clear" w:color="auto" w:fill="1A5276"/>
          </w:tcPr>
          <w:p>
            <w:r>
              <w:rPr>
                <w:b/>
                <w:color w:val="FFFFFF"/>
                <w:sz w:val="20"/>
              </w:rPr>
              <w:t>Total Addresses</w:t>
            </w:r>
          </w:p>
        </w:tc>
        <w:tc>
          <w:tcPr>
            <w:tcW w:type="dxa" w:w="2196"/>
            <w:shd w:val="clear" w:color="auto" w:fill="1A5276"/>
          </w:tcPr>
          <w:p>
            <w:r>
              <w:rPr>
                <w:b/>
                <w:color w:val="FFFFFF"/>
                <w:sz w:val="20"/>
              </w:rPr>
              <w:t>Notes</w:t>
            </w:r>
          </w:p>
        </w:tc>
      </w:tr>
      <w:tr>
        <w:tc>
          <w:tcPr>
            <w:tcW w:type="dxa" w:w="2196"/>
          </w:tcPr>
          <w:p>
            <w:r>
              <w:rPr>
                <w:sz w:val="20"/>
              </w:rPr>
              <w:t>IPv4</w:t>
            </w:r>
          </w:p>
        </w:tc>
        <w:tc>
          <w:tcPr>
            <w:tcW w:type="dxa" w:w="2196"/>
          </w:tcPr>
          <w:p>
            <w:r>
              <w:rPr>
                <w:sz w:val="20"/>
              </w:rPr>
              <w:t>32-bit</w:t>
            </w:r>
          </w:p>
        </w:tc>
        <w:tc>
          <w:tcPr>
            <w:tcW w:type="dxa" w:w="2196"/>
          </w:tcPr>
          <w:p>
            <w:r>
              <w:rPr>
                <w:sz w:val="20"/>
              </w:rPr>
              <w:t>~4.3 billion</w:t>
            </w:r>
          </w:p>
        </w:tc>
        <w:tc>
          <w:tcPr>
            <w:tcW w:type="dxa" w:w="2196"/>
          </w:tcPr>
          <w:p>
            <w:r>
              <w:rPr>
                <w:sz w:val="20"/>
              </w:rPr>
              <w:t>Most deployed; addresses exhausted in 2011</w:t>
            </w:r>
          </w:p>
        </w:tc>
      </w:tr>
      <w:tr>
        <w:tc>
          <w:tcPr>
            <w:tcW w:type="dxa" w:w="2196"/>
          </w:tcPr>
          <w:p>
            <w:r>
              <w:rPr>
                <w:sz w:val="20"/>
              </w:rPr>
              <w:t>IPv6</w:t>
            </w:r>
          </w:p>
        </w:tc>
        <w:tc>
          <w:tcPr>
            <w:tcW w:type="dxa" w:w="2196"/>
          </w:tcPr>
          <w:p>
            <w:r>
              <w:rPr>
                <w:sz w:val="20"/>
              </w:rPr>
              <w:t>128-bit</w:t>
            </w:r>
          </w:p>
        </w:tc>
        <w:tc>
          <w:tcPr>
            <w:tcW w:type="dxa" w:w="2196"/>
          </w:tcPr>
          <w:p>
            <w:r>
              <w:rPr>
                <w:sz w:val="20"/>
              </w:rPr>
              <w:t>3.4 × 10³⁸</w:t>
            </w:r>
          </w:p>
        </w:tc>
        <w:tc>
          <w:tcPr>
            <w:tcW w:type="dxa" w:w="2196"/>
          </w:tcPr>
          <w:p>
            <w:r>
              <w:rPr>
                <w:sz w:val="20"/>
              </w:rPr>
              <w:t>Successor to IPv4; handles IoT scale</w:t>
            </w:r>
          </w:p>
        </w:tc>
      </w:tr>
      <w:tr>
        <w:tc>
          <w:tcPr>
            <w:tcW w:type="dxa" w:w="2196"/>
          </w:tcPr>
          <w:p>
            <w:r>
              <w:rPr>
                <w:sz w:val="20"/>
              </w:rPr>
              <w:t>6LoWPAN</w:t>
            </w:r>
          </w:p>
        </w:tc>
        <w:tc>
          <w:tcPr>
            <w:tcW w:type="dxa" w:w="2196"/>
          </w:tcPr>
          <w:p>
            <w:r>
              <w:rPr>
                <w:sz w:val="20"/>
              </w:rPr>
              <w:t>128-bit (IPv6)</w:t>
            </w:r>
          </w:p>
        </w:tc>
        <w:tc>
          <w:tcPr>
            <w:tcW w:type="dxa" w:w="2196"/>
          </w:tcPr>
          <w:p>
            <w:r>
              <w:rPr>
                <w:sz w:val="20"/>
              </w:rPr>
              <w:t>Same as IPv6</w:t>
            </w:r>
          </w:p>
        </w:tc>
        <w:tc>
          <w:tcPr>
            <w:tcW w:type="dxa" w:w="2196"/>
          </w:tcPr>
          <w:p>
            <w:r>
              <w:rPr>
                <w:sz w:val="20"/>
              </w:rPr>
              <w:t>IPv6 for low-power devices (works with 802.15.4)</w:t>
            </w:r>
          </w:p>
        </w:tc>
      </w:tr>
    </w:tbl>
    <w:p/>
    <w:p>
      <w:pPr>
        <w:ind w:left="432"/>
        <w:shd w:val="clear" w:color="auto" w:fill="FFF3CD"/>
      </w:pPr>
      <w:r>
        <w:rPr>
          <w:b/>
          <w:color w:val="856004"/>
          <w:sz w:val="22"/>
        </w:rPr>
        <w:t>⚠ Remember: IPv4 has only ~4 billion addresses — not enough for 50 billion IoT devices! That is why IPv6 is needed.</w:t>
      </w:r>
    </w:p>
    <w:p>
      <w:pPr>
        <w:pStyle w:val="Heading3"/>
      </w:pPr>
      <w:r>
        <w:t>Layer 3: Transport Layer (End-to-End Communication)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sz w:val="20"/>
              </w:rPr>
              <w:t>Protocol</w:t>
            </w:r>
          </w:p>
        </w:tc>
        <w:tc>
          <w:tcPr>
            <w:tcW w:type="dxa" w:w="2196"/>
            <w:shd w:val="clear" w:color="auto" w:fill="1A5276"/>
          </w:tcPr>
          <w:p>
            <w:r>
              <w:rPr>
                <w:b/>
                <w:color w:val="FFFFFF"/>
                <w:sz w:val="20"/>
              </w:rPr>
              <w:t>Connection</w:t>
            </w:r>
          </w:p>
        </w:tc>
        <w:tc>
          <w:tcPr>
            <w:tcW w:type="dxa" w:w="2196"/>
            <w:shd w:val="clear" w:color="auto" w:fill="1A5276"/>
          </w:tcPr>
          <w:p>
            <w:r>
              <w:rPr>
                <w:b/>
                <w:color w:val="FFFFFF"/>
                <w:sz w:val="20"/>
              </w:rPr>
              <w:t>Reliability</w:t>
            </w:r>
          </w:p>
        </w:tc>
        <w:tc>
          <w:tcPr>
            <w:tcW w:type="dxa" w:w="2196"/>
            <w:shd w:val="clear" w:color="auto" w:fill="1A5276"/>
          </w:tcPr>
          <w:p>
            <w:r>
              <w:rPr>
                <w:b/>
                <w:color w:val="FFFFFF"/>
                <w:sz w:val="20"/>
              </w:rPr>
              <w:t>Best For</w:t>
            </w:r>
          </w:p>
        </w:tc>
      </w:tr>
      <w:tr>
        <w:tc>
          <w:tcPr>
            <w:tcW w:type="dxa" w:w="2196"/>
          </w:tcPr>
          <w:p>
            <w:r>
              <w:rPr>
                <w:sz w:val="20"/>
              </w:rPr>
              <w:t>TCP</w:t>
            </w:r>
          </w:p>
        </w:tc>
        <w:tc>
          <w:tcPr>
            <w:tcW w:type="dxa" w:w="2196"/>
          </w:tcPr>
          <w:p>
            <w:r>
              <w:rPr>
                <w:sz w:val="20"/>
              </w:rPr>
              <w:t>Connection-oriented (stateful)</w:t>
            </w:r>
          </w:p>
        </w:tc>
        <w:tc>
          <w:tcPr>
            <w:tcW w:type="dxa" w:w="2196"/>
          </w:tcPr>
          <w:p>
            <w:r>
              <w:rPr>
                <w:sz w:val="20"/>
              </w:rPr>
              <w:t>Guaranteed delivery, ordered</w:t>
            </w:r>
          </w:p>
        </w:tc>
        <w:tc>
          <w:tcPr>
            <w:tcW w:type="dxa" w:w="2196"/>
          </w:tcPr>
          <w:p>
            <w:r>
              <w:rPr>
                <w:sz w:val="20"/>
              </w:rPr>
              <w:t>Web browsing, email, file transfer</w:t>
            </w:r>
          </w:p>
        </w:tc>
      </w:tr>
      <w:tr>
        <w:tc>
          <w:tcPr>
            <w:tcW w:type="dxa" w:w="2196"/>
          </w:tcPr>
          <w:p>
            <w:r>
              <w:rPr>
                <w:sz w:val="20"/>
              </w:rPr>
              <w:t>UDP</w:t>
            </w:r>
          </w:p>
        </w:tc>
        <w:tc>
          <w:tcPr>
            <w:tcW w:type="dxa" w:w="2196"/>
          </w:tcPr>
          <w:p>
            <w:r>
              <w:rPr>
                <w:sz w:val="20"/>
              </w:rPr>
              <w:t>Connectionless (stateless)</w:t>
            </w:r>
          </w:p>
        </w:tc>
        <w:tc>
          <w:tcPr>
            <w:tcW w:type="dxa" w:w="2196"/>
          </w:tcPr>
          <w:p>
            <w:r>
              <w:rPr>
                <w:sz w:val="20"/>
              </w:rPr>
              <w:t>No guarantee, faster</w:t>
            </w:r>
          </w:p>
        </w:tc>
        <w:tc>
          <w:tcPr>
            <w:tcW w:type="dxa" w:w="2196"/>
          </w:tcPr>
          <w:p>
            <w:r>
              <w:rPr>
                <w:sz w:val="20"/>
              </w:rPr>
              <w:t>Video streaming, real-time IoT data</w:t>
            </w:r>
          </w:p>
        </w:tc>
      </w:tr>
    </w:tbl>
    <w:p/>
    <w:p>
      <w:pPr>
        <w:pStyle w:val="Heading3"/>
      </w:pPr>
      <w:r>
        <w:t>Layer 4: Application Layer (App-to-App Communication)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sz w:val="20"/>
              </w:rPr>
              <w:t>Protocol</w:t>
            </w:r>
          </w:p>
        </w:tc>
        <w:tc>
          <w:tcPr>
            <w:tcW w:type="dxa" w:w="2196"/>
            <w:shd w:val="clear" w:color="auto" w:fill="1A5276"/>
          </w:tcPr>
          <w:p>
            <w:r>
              <w:rPr>
                <w:b/>
                <w:color w:val="FFFFFF"/>
                <w:sz w:val="20"/>
              </w:rPr>
              <w:t>Model</w:t>
            </w:r>
          </w:p>
        </w:tc>
        <w:tc>
          <w:tcPr>
            <w:tcW w:type="dxa" w:w="2196"/>
            <w:shd w:val="clear" w:color="auto" w:fill="1A5276"/>
          </w:tcPr>
          <w:p>
            <w:r>
              <w:rPr>
                <w:b/>
                <w:color w:val="FFFFFF"/>
                <w:sz w:val="20"/>
              </w:rPr>
              <w:t>Key Feature</w:t>
            </w:r>
          </w:p>
        </w:tc>
        <w:tc>
          <w:tcPr>
            <w:tcW w:type="dxa" w:w="2196"/>
            <w:shd w:val="clear" w:color="auto" w:fill="1A5276"/>
          </w:tcPr>
          <w:p>
            <w:r>
              <w:rPr>
                <w:b/>
                <w:color w:val="FFFFFF"/>
                <w:sz w:val="20"/>
              </w:rPr>
              <w:t>IoT Use</w:t>
            </w:r>
          </w:p>
        </w:tc>
      </w:tr>
      <w:tr>
        <w:tc>
          <w:tcPr>
            <w:tcW w:type="dxa" w:w="2196"/>
          </w:tcPr>
          <w:p>
            <w:r>
              <w:rPr>
                <w:sz w:val="20"/>
              </w:rPr>
              <w:t>HTTP</w:t>
            </w:r>
          </w:p>
        </w:tc>
        <w:tc>
          <w:tcPr>
            <w:tcW w:type="dxa" w:w="2196"/>
          </w:tcPr>
          <w:p>
            <w:r>
              <w:rPr>
                <w:sz w:val="20"/>
              </w:rPr>
              <w:t>Request-Response</w:t>
            </w:r>
          </w:p>
        </w:tc>
        <w:tc>
          <w:tcPr>
            <w:tcW w:type="dxa" w:w="2196"/>
          </w:tcPr>
          <w:p>
            <w:r>
              <w:rPr>
                <w:sz w:val="20"/>
              </w:rPr>
              <w:t>Foundation of WWW; GET/POST/PUT/DELETE</w:t>
            </w:r>
          </w:p>
        </w:tc>
        <w:tc>
          <w:tcPr>
            <w:tcW w:type="dxa" w:w="2196"/>
          </w:tcPr>
          <w:p>
            <w:r>
              <w:rPr>
                <w:sz w:val="20"/>
              </w:rPr>
              <w:t>REST APIs for IoT web services</w:t>
            </w:r>
          </w:p>
        </w:tc>
      </w:tr>
      <w:tr>
        <w:tc>
          <w:tcPr>
            <w:tcW w:type="dxa" w:w="2196"/>
          </w:tcPr>
          <w:p>
            <w:r>
              <w:rPr>
                <w:sz w:val="20"/>
              </w:rPr>
              <w:t>CoAP</w:t>
            </w:r>
          </w:p>
        </w:tc>
        <w:tc>
          <w:tcPr>
            <w:tcW w:type="dxa" w:w="2196"/>
          </w:tcPr>
          <w:p>
            <w:r>
              <w:rPr>
                <w:sz w:val="20"/>
              </w:rPr>
              <w:t>Request-Response</w:t>
            </w:r>
          </w:p>
        </w:tc>
        <w:tc>
          <w:tcPr>
            <w:tcW w:type="dxa" w:w="2196"/>
          </w:tcPr>
          <w:p>
            <w:r>
              <w:rPr>
                <w:sz w:val="20"/>
              </w:rPr>
              <w:t>Like HTTP but runs on UDP; for constrained devices</w:t>
            </w:r>
          </w:p>
        </w:tc>
        <w:tc>
          <w:tcPr>
            <w:tcW w:type="dxa" w:w="2196"/>
          </w:tcPr>
          <w:p>
            <w:r>
              <w:rPr>
                <w:sz w:val="20"/>
              </w:rPr>
              <w:t>Sensor networks, smart energy</w:t>
            </w:r>
          </w:p>
        </w:tc>
      </w:tr>
      <w:tr>
        <w:tc>
          <w:tcPr>
            <w:tcW w:type="dxa" w:w="2196"/>
          </w:tcPr>
          <w:p>
            <w:r>
              <w:rPr>
                <w:sz w:val="20"/>
              </w:rPr>
              <w:t>WebSocket</w:t>
            </w:r>
          </w:p>
        </w:tc>
        <w:tc>
          <w:tcPr>
            <w:tcW w:type="dxa" w:w="2196"/>
          </w:tcPr>
          <w:p>
            <w:r>
              <w:rPr>
                <w:sz w:val="20"/>
              </w:rPr>
              <w:t>Full Duplex</w:t>
            </w:r>
          </w:p>
        </w:tc>
        <w:tc>
          <w:tcPr>
            <w:tcW w:type="dxa" w:w="2196"/>
          </w:tcPr>
          <w:p>
            <w:r>
              <w:rPr>
                <w:sz w:val="20"/>
              </w:rPr>
              <w:t>Persistent connection; bi-directional</w:t>
            </w:r>
          </w:p>
        </w:tc>
        <w:tc>
          <w:tcPr>
            <w:tcW w:type="dxa" w:w="2196"/>
          </w:tcPr>
          <w:p>
            <w:r>
              <w:rPr>
                <w:sz w:val="20"/>
              </w:rPr>
              <w:t>Real-time IoT dashboards</w:t>
            </w:r>
          </w:p>
        </w:tc>
      </w:tr>
      <w:tr>
        <w:tc>
          <w:tcPr>
            <w:tcW w:type="dxa" w:w="2196"/>
          </w:tcPr>
          <w:p>
            <w:r>
              <w:rPr>
                <w:sz w:val="20"/>
              </w:rPr>
              <w:t>MQTT</w:t>
            </w:r>
          </w:p>
        </w:tc>
        <w:tc>
          <w:tcPr>
            <w:tcW w:type="dxa" w:w="2196"/>
          </w:tcPr>
          <w:p>
            <w:r>
              <w:rPr>
                <w:sz w:val="20"/>
              </w:rPr>
              <w:t>Publish-Subscribe</w:t>
            </w:r>
          </w:p>
        </w:tc>
        <w:tc>
          <w:tcPr>
            <w:tcW w:type="dxa" w:w="2196"/>
          </w:tcPr>
          <w:p>
            <w:r>
              <w:rPr>
                <w:sz w:val="20"/>
              </w:rPr>
              <w:t>Lightweight; broker-based; low bandwidth</w:t>
            </w:r>
          </w:p>
        </w:tc>
        <w:tc>
          <w:tcPr>
            <w:tcW w:type="dxa" w:w="2196"/>
          </w:tcPr>
          <w:p>
            <w:r>
              <w:rPr>
                <w:sz w:val="20"/>
              </w:rPr>
              <w:t>Home automation, telemetry</w:t>
            </w:r>
          </w:p>
        </w:tc>
      </w:tr>
      <w:tr>
        <w:tc>
          <w:tcPr>
            <w:tcW w:type="dxa" w:w="2196"/>
          </w:tcPr>
          <w:p>
            <w:r>
              <w:rPr>
                <w:sz w:val="20"/>
              </w:rPr>
              <w:t>XMPP</w:t>
            </w:r>
          </w:p>
        </w:tc>
        <w:tc>
          <w:tcPr>
            <w:tcW w:type="dxa" w:w="2196"/>
          </w:tcPr>
          <w:p>
            <w:r>
              <w:rPr>
                <w:sz w:val="20"/>
              </w:rPr>
              <w:t>Client-Server</w:t>
            </w:r>
          </w:p>
        </w:tc>
        <w:tc>
          <w:tcPr>
            <w:tcW w:type="dxa" w:w="2196"/>
          </w:tcPr>
          <w:p>
            <w:r>
              <w:rPr>
                <w:sz w:val="20"/>
              </w:rPr>
              <w:t>Real-time XML messaging</w:t>
            </w:r>
          </w:p>
        </w:tc>
        <w:tc>
          <w:tcPr>
            <w:tcW w:type="dxa" w:w="2196"/>
          </w:tcPr>
          <w:p>
            <w:r>
              <w:rPr>
                <w:sz w:val="20"/>
              </w:rPr>
              <w:t>Real-time device communication</w:t>
            </w:r>
          </w:p>
        </w:tc>
      </w:tr>
      <w:tr>
        <w:tc>
          <w:tcPr>
            <w:tcW w:type="dxa" w:w="2196"/>
          </w:tcPr>
          <w:p>
            <w:r>
              <w:rPr>
                <w:sz w:val="20"/>
              </w:rPr>
              <w:t>DDS</w:t>
            </w:r>
          </w:p>
        </w:tc>
        <w:tc>
          <w:tcPr>
            <w:tcW w:type="dxa" w:w="2196"/>
          </w:tcPr>
          <w:p>
            <w:r>
              <w:rPr>
                <w:sz w:val="20"/>
              </w:rPr>
              <w:t>Publish-Subscribe</w:t>
            </w:r>
          </w:p>
        </w:tc>
        <w:tc>
          <w:tcPr>
            <w:tcW w:type="dxa" w:w="2196"/>
          </w:tcPr>
          <w:p>
            <w:r>
              <w:rPr>
                <w:sz w:val="20"/>
              </w:rPr>
              <w:t>Data-centric; QoS control</w:t>
            </w:r>
          </w:p>
        </w:tc>
        <w:tc>
          <w:tcPr>
            <w:tcW w:type="dxa" w:w="2196"/>
          </w:tcPr>
          <w:p>
            <w:r>
              <w:rPr>
                <w:sz w:val="20"/>
              </w:rPr>
              <w:t>Industrial IoT, defense</w:t>
            </w:r>
          </w:p>
        </w:tc>
      </w:tr>
      <w:tr>
        <w:tc>
          <w:tcPr>
            <w:tcW w:type="dxa" w:w="2196"/>
          </w:tcPr>
          <w:p>
            <w:r>
              <w:rPr>
                <w:sz w:val="20"/>
              </w:rPr>
              <w:t>AMQP</w:t>
            </w:r>
          </w:p>
        </w:tc>
        <w:tc>
          <w:tcPr>
            <w:tcW w:type="dxa" w:w="2196"/>
          </w:tcPr>
          <w:p>
            <w:r>
              <w:rPr>
                <w:sz w:val="20"/>
              </w:rPr>
              <w:t>Pub-Sub / Point-to-Point</w:t>
            </w:r>
          </w:p>
        </w:tc>
        <w:tc>
          <w:tcPr>
            <w:tcW w:type="dxa" w:w="2196"/>
          </w:tcPr>
          <w:p>
            <w:r>
              <w:rPr>
                <w:sz w:val="20"/>
              </w:rPr>
              <w:t>Business messaging; queuing</w:t>
            </w:r>
          </w:p>
        </w:tc>
        <w:tc>
          <w:tcPr>
            <w:tcW w:type="dxa" w:w="2196"/>
          </w:tcPr>
          <w:p>
            <w:r>
              <w:rPr>
                <w:sz w:val="20"/>
              </w:rPr>
              <w:t>Enterprise IoT systems</w:t>
            </w:r>
          </w:p>
        </w:tc>
      </w:tr>
    </w:tbl>
    <w:p/>
    <w:p>
      <w:pPr>
        <w:ind w:left="432" w:right="432"/>
        <w:shd w:val="clear" w:color="auto" w:fill="E8F4FD"/>
      </w:pPr>
      <w:r>
        <w:rPr>
          <w:b/>
          <w:color w:val="1A5376"/>
          <w:sz w:val="22"/>
        </w:rPr>
        <w:t>💡 Key Point: MQTT is the most widely used IoT application protocol because it is lightweight and works on low-bandwidth networks. Think of it as WhatsApp for IoT devices.</w:t>
      </w:r>
    </w:p>
    <w:p>
      <w:r>
        <w:br w:type="page"/>
      </w:r>
    </w:p>
    <w:p>
      <w:pPr>
        <w:pStyle w:val="Heading1"/>
      </w:pPr>
      <w:r>
        <w:t>TOPIC 4: Logical Design of IoT — Functional Blocks</w:t>
      </w:r>
    </w:p>
    <w:p>
      <w:r>
        <w:rPr>
          <w:sz w:val="22"/>
        </w:rPr>
        <w:t>Logical design is the abstract view of the IoT system — it describes WHAT the system does (not HOW it is built in hardware). Think of it as a software architecture diagram.</w:t>
      </w:r>
    </w:p>
    <w:p>
      <w:pPr>
        <w:pStyle w:val="Heading2"/>
      </w:pPr>
      <w:r>
        <w:t>4.1 IoT Functional Blocks</w:t>
      </w:r>
    </w:p>
    <w:p>
      <w:r>
        <w:rPr>
          <w:sz w:val="22"/>
        </w:rPr>
        <w:t>An IoT system has 6 main functional blocks that work together: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Functional Block</w:t>
            </w:r>
          </w:p>
        </w:tc>
        <w:tc>
          <w:tcPr>
            <w:tcW w:type="dxa" w:w="2928"/>
            <w:shd w:val="clear" w:color="auto" w:fill="1A5276"/>
          </w:tcPr>
          <w:p>
            <w:r>
              <w:rPr>
                <w:b/>
                <w:color w:val="FFFFFF"/>
                <w:sz w:val="20"/>
              </w:rPr>
              <w:t>What it Does</w:t>
            </w:r>
          </w:p>
        </w:tc>
        <w:tc>
          <w:tcPr>
            <w:tcW w:type="dxa" w:w="2928"/>
            <w:shd w:val="clear" w:color="auto" w:fill="1A5276"/>
          </w:tcPr>
          <w:p>
            <w:r>
              <w:rPr>
                <w:b/>
                <w:color w:val="FFFFFF"/>
                <w:sz w:val="20"/>
              </w:rPr>
              <w:t>Real-World Example</w:t>
            </w:r>
          </w:p>
        </w:tc>
      </w:tr>
      <w:tr>
        <w:tc>
          <w:tcPr>
            <w:tcW w:type="dxa" w:w="2928"/>
          </w:tcPr>
          <w:p>
            <w:r>
              <w:rPr>
                <w:sz w:val="20"/>
              </w:rPr>
              <w:t>Device</w:t>
            </w:r>
          </w:p>
        </w:tc>
        <w:tc>
          <w:tcPr>
            <w:tcW w:type="dxa" w:w="2928"/>
          </w:tcPr>
          <w:p>
            <w:r>
              <w:rPr>
                <w:sz w:val="20"/>
              </w:rPr>
              <w:t>Performs sensing, actuation, monitoring, and control</w:t>
            </w:r>
          </w:p>
        </w:tc>
        <w:tc>
          <w:tcPr>
            <w:tcW w:type="dxa" w:w="2928"/>
          </w:tcPr>
          <w:p>
            <w:r>
              <w:rPr>
                <w:sz w:val="20"/>
              </w:rPr>
              <w:t>Temperature sensor, relay switch, camera</w:t>
            </w:r>
          </w:p>
        </w:tc>
      </w:tr>
      <w:tr>
        <w:tc>
          <w:tcPr>
            <w:tcW w:type="dxa" w:w="2928"/>
          </w:tcPr>
          <w:p>
            <w:r>
              <w:rPr>
                <w:sz w:val="20"/>
              </w:rPr>
              <w:t>Communication</w:t>
            </w:r>
          </w:p>
        </w:tc>
        <w:tc>
          <w:tcPr>
            <w:tcW w:type="dxa" w:w="2928"/>
          </w:tcPr>
          <w:p>
            <w:r>
              <w:rPr>
                <w:sz w:val="20"/>
              </w:rPr>
              <w:t>Handles all communication between components</w:t>
            </w:r>
          </w:p>
        </w:tc>
        <w:tc>
          <w:tcPr>
            <w:tcW w:type="dxa" w:w="2928"/>
          </w:tcPr>
          <w:p>
            <w:r>
              <w:rPr>
                <w:sz w:val="20"/>
              </w:rPr>
              <w:t>WiFi module, MQTT broker, REST API</w:t>
            </w:r>
          </w:p>
        </w:tc>
      </w:tr>
      <w:tr>
        <w:tc>
          <w:tcPr>
            <w:tcW w:type="dxa" w:w="2928"/>
          </w:tcPr>
          <w:p>
            <w:r>
              <w:rPr>
                <w:sz w:val="20"/>
              </w:rPr>
              <w:t>Services</w:t>
            </w:r>
          </w:p>
        </w:tc>
        <w:tc>
          <w:tcPr>
            <w:tcW w:type="dxa" w:w="2928"/>
          </w:tcPr>
          <w:p>
            <w:r>
              <w:rPr>
                <w:sz w:val="20"/>
              </w:rPr>
              <w:t>Provides IoT services: monitoring, control, data publishing, device discovery</w:t>
            </w:r>
          </w:p>
        </w:tc>
        <w:tc>
          <w:tcPr>
            <w:tcW w:type="dxa" w:w="2928"/>
          </w:tcPr>
          <w:p>
            <w:r>
              <w:rPr>
                <w:sz w:val="20"/>
              </w:rPr>
              <w:t>Cloud service that logs temperature every minute</w:t>
            </w:r>
          </w:p>
        </w:tc>
      </w:tr>
      <w:tr>
        <w:tc>
          <w:tcPr>
            <w:tcW w:type="dxa" w:w="2928"/>
          </w:tcPr>
          <w:p>
            <w:r>
              <w:rPr>
                <w:sz w:val="20"/>
              </w:rPr>
              <w:t>Management</w:t>
            </w:r>
          </w:p>
        </w:tc>
        <w:tc>
          <w:tcPr>
            <w:tcW w:type="dxa" w:w="2928"/>
          </w:tcPr>
          <w:p>
            <w:r>
              <w:rPr>
                <w:sz w:val="20"/>
              </w:rPr>
              <w:t>Governs the IoT system — configuration, updates, monitoring</w:t>
            </w:r>
          </w:p>
        </w:tc>
        <w:tc>
          <w:tcPr>
            <w:tcW w:type="dxa" w:w="2928"/>
          </w:tcPr>
          <w:p>
            <w:r>
              <w:rPr>
                <w:sz w:val="20"/>
              </w:rPr>
              <w:t>Device management platform (e.g., AWS IoT Core)</w:t>
            </w:r>
          </w:p>
        </w:tc>
      </w:tr>
      <w:tr>
        <w:tc>
          <w:tcPr>
            <w:tcW w:type="dxa" w:w="2928"/>
          </w:tcPr>
          <w:p>
            <w:r>
              <w:rPr>
                <w:sz w:val="20"/>
              </w:rPr>
              <w:t>Security</w:t>
            </w:r>
          </w:p>
        </w:tc>
        <w:tc>
          <w:tcPr>
            <w:tcW w:type="dxa" w:w="2928"/>
          </w:tcPr>
          <w:p>
            <w:r>
              <w:rPr>
                <w:sz w:val="20"/>
              </w:rPr>
              <w:t>Authentication, authorization, data integrity, encryption</w:t>
            </w:r>
          </w:p>
        </w:tc>
        <w:tc>
          <w:tcPr>
            <w:tcW w:type="dxa" w:w="2928"/>
          </w:tcPr>
          <w:p>
            <w:r>
              <w:rPr>
                <w:sz w:val="20"/>
              </w:rPr>
              <w:t>TLS encryption, username/password login</w:t>
            </w:r>
          </w:p>
        </w:tc>
      </w:tr>
      <w:tr>
        <w:tc>
          <w:tcPr>
            <w:tcW w:type="dxa" w:w="2928"/>
          </w:tcPr>
          <w:p>
            <w:r>
              <w:rPr>
                <w:sz w:val="20"/>
              </w:rPr>
              <w:t>Application</w:t>
            </w:r>
          </w:p>
        </w:tc>
        <w:tc>
          <w:tcPr>
            <w:tcW w:type="dxa" w:w="2928"/>
          </w:tcPr>
          <w:p>
            <w:r>
              <w:rPr>
                <w:sz w:val="20"/>
              </w:rPr>
              <w:t>User interface to monitor, control, and view data</w:t>
            </w:r>
          </w:p>
        </w:tc>
        <w:tc>
          <w:tcPr>
            <w:tcW w:type="dxa" w:w="2928"/>
          </w:tcPr>
          <w:p>
            <w:r>
              <w:rPr>
                <w:sz w:val="20"/>
              </w:rPr>
              <w:t>Mobile app, web dashboard</w:t>
            </w:r>
          </w:p>
        </w:tc>
      </w:tr>
    </w:tbl>
    <w:p/>
    <w:p>
      <w:pPr>
        <w:ind w:left="432" w:right="432"/>
        <w:shd w:val="clear" w:color="auto" w:fill="E8F4FD"/>
      </w:pPr>
      <w:r>
        <w:rPr>
          <w:b/>
          <w:color w:val="1A5376"/>
          <w:sz w:val="22"/>
        </w:rPr>
        <w:t>💡 Key Point: Remember all 6 blocks: Device → Communication → Services → Management → Security → Application. Think: "Does Computer Systems Make Security Applications".</w:t>
      </w:r>
    </w:p>
    <w:p>
      <w:pPr>
        <w:pStyle w:val="Heading2"/>
      </w:pPr>
      <w:r>
        <w:t>4.2 Detailed Explanation of Each Block</w:t>
      </w:r>
    </w:p>
    <w:p>
      <w:pPr>
        <w:pStyle w:val="Heading3"/>
      </w:pPr>
      <w:r>
        <w:t>1. Device Block</w:t>
      </w:r>
    </w:p>
    <w:p>
      <w:pPr>
        <w:pStyle w:val="ListBullet"/>
      </w:pPr>
      <w:r>
        <w:rPr>
          <w:sz w:val="22"/>
        </w:rPr>
        <w:t>Provides sensing (collecting data from environment)</w:t>
      </w:r>
    </w:p>
    <w:p>
      <w:pPr>
        <w:pStyle w:val="ListBullet"/>
      </w:pPr>
      <w:r>
        <w:rPr>
          <w:sz w:val="22"/>
        </w:rPr>
        <w:t>Provides actuation (controlling physical devices)</w:t>
      </w:r>
    </w:p>
    <w:p>
      <w:pPr>
        <w:pStyle w:val="ListBullet"/>
      </w:pPr>
      <w:r>
        <w:rPr>
          <w:sz w:val="22"/>
        </w:rPr>
        <w:t>Can be wearable sensors, industrial machines, smart appliances, etc.</w:t>
      </w:r>
    </w:p>
    <w:p>
      <w:pPr>
        <w:pStyle w:val="Heading3"/>
      </w:pPr>
      <w:r>
        <w:t>2. Communication Block</w:t>
      </w:r>
    </w:p>
    <w:p>
      <w:pPr>
        <w:pStyle w:val="ListBullet"/>
      </w:pPr>
      <w:r>
        <w:rPr>
          <w:sz w:val="22"/>
        </w:rPr>
        <w:t>Uses protocols like MQTT, HTTP, CoAP, WebSocket</w:t>
      </w:r>
    </w:p>
    <w:p>
      <w:pPr>
        <w:pStyle w:val="ListBullet"/>
      </w:pPr>
      <w:r>
        <w:rPr>
          <w:sz w:val="22"/>
        </w:rPr>
        <w:t>Manages how data flows between devices, cloud, and applications</w:t>
      </w:r>
    </w:p>
    <w:p>
      <w:pPr>
        <w:pStyle w:val="Heading3"/>
      </w:pPr>
      <w:r>
        <w:t>3. Services Block</w:t>
      </w:r>
    </w:p>
    <w:p>
      <w:pPr>
        <w:pStyle w:val="ListBullet"/>
      </w:pPr>
      <w:r>
        <w:rPr>
          <w:sz w:val="22"/>
        </w:rPr>
        <w:t>Device Monitoring Services: Track device status</w:t>
      </w:r>
    </w:p>
    <w:p>
      <w:pPr>
        <w:pStyle w:val="ListBullet"/>
      </w:pPr>
      <w:r>
        <w:rPr>
          <w:sz w:val="22"/>
        </w:rPr>
        <w:t>Device Control Services: Send commands to devices</w:t>
      </w:r>
    </w:p>
    <w:p>
      <w:pPr>
        <w:pStyle w:val="ListBullet"/>
      </w:pPr>
      <w:r>
        <w:rPr>
          <w:sz w:val="22"/>
        </w:rPr>
        <w:t>Data Publishing Services: Publish sensor data to subscribers</w:t>
      </w:r>
    </w:p>
    <w:p>
      <w:pPr>
        <w:pStyle w:val="ListBullet"/>
      </w:pPr>
      <w:r>
        <w:rPr>
          <w:sz w:val="22"/>
        </w:rPr>
        <w:t>Device Discovery Services: Find and register new devices</w:t>
      </w:r>
    </w:p>
    <w:p>
      <w:pPr>
        <w:pStyle w:val="Heading3"/>
      </w:pPr>
      <w:r>
        <w:t>4. Management Block</w:t>
      </w:r>
    </w:p>
    <w:p>
      <w:pPr>
        <w:pStyle w:val="ListBullet"/>
      </w:pPr>
      <w:r>
        <w:rPr>
          <w:sz w:val="22"/>
        </w:rPr>
        <w:t>Device configuration and provisioning</w:t>
      </w:r>
    </w:p>
    <w:p>
      <w:pPr>
        <w:pStyle w:val="ListBullet"/>
      </w:pPr>
      <w:r>
        <w:rPr>
          <w:sz w:val="22"/>
        </w:rPr>
        <w:t>Firmware/software updates</w:t>
      </w:r>
    </w:p>
    <w:p>
      <w:pPr>
        <w:pStyle w:val="ListBullet"/>
      </w:pPr>
      <w:r>
        <w:rPr>
          <w:sz w:val="22"/>
        </w:rPr>
        <w:t>Performance monitoring</w:t>
      </w:r>
    </w:p>
    <w:p>
      <w:pPr>
        <w:pStyle w:val="ListBullet"/>
      </w:pPr>
      <w:r>
        <w:rPr>
          <w:sz w:val="22"/>
        </w:rPr>
        <w:t>Fault management</w:t>
      </w:r>
    </w:p>
    <w:p>
      <w:pPr>
        <w:pStyle w:val="Heading3"/>
      </w:pPr>
      <w:r>
        <w:t>5. Security Block</w:t>
      </w:r>
    </w:p>
    <w:p>
      <w:pPr>
        <w:pStyle w:val="ListBullet"/>
      </w:pPr>
      <w:r>
        <w:rPr>
          <w:sz w:val="22"/>
        </w:rPr>
        <w:t>Authentication: Verify identity of devices and users</w:t>
      </w:r>
    </w:p>
    <w:p>
      <w:pPr>
        <w:pStyle w:val="ListBullet"/>
      </w:pPr>
      <w:r>
        <w:rPr>
          <w:sz w:val="22"/>
        </w:rPr>
        <w:t>Authorization: Control who can access what</w:t>
      </w:r>
    </w:p>
    <w:p>
      <w:pPr>
        <w:pStyle w:val="ListBullet"/>
      </w:pPr>
      <w:r>
        <w:rPr>
          <w:sz w:val="22"/>
        </w:rPr>
        <w:t>Data Integrity: Ensure data is not tampered with</w:t>
      </w:r>
    </w:p>
    <w:p>
      <w:pPr>
        <w:pStyle w:val="ListBullet"/>
      </w:pPr>
      <w:r>
        <w:rPr>
          <w:sz w:val="22"/>
        </w:rPr>
        <w:t>Encryption: Protect data in transit and at rest</w:t>
      </w:r>
    </w:p>
    <w:p>
      <w:pPr>
        <w:pStyle w:val="Heading3"/>
      </w:pPr>
      <w:r>
        <w:t>6. Application Block</w:t>
      </w:r>
    </w:p>
    <w:p>
      <w:pPr>
        <w:pStyle w:val="ListBullet"/>
      </w:pPr>
      <w:r>
        <w:rPr>
          <w:sz w:val="22"/>
        </w:rPr>
        <w:t>Smart home apps, industrial dashboards, health monitoring portals</w:t>
      </w:r>
    </w:p>
    <w:p>
      <w:pPr>
        <w:pStyle w:val="ListBullet"/>
      </w:pPr>
      <w:r>
        <w:rPr>
          <w:sz w:val="22"/>
        </w:rPr>
        <w:t>Provides visualization of data (charts, graphs, maps)</w:t>
      </w:r>
    </w:p>
    <w:p>
      <w:pPr>
        <w:pStyle w:val="ListBullet"/>
      </w:pPr>
      <w:r>
        <w:rPr>
          <w:sz w:val="22"/>
        </w:rPr>
        <w:t>Allows remote control of devices</w:t>
      </w:r>
    </w:p>
    <w:p>
      <w:pPr>
        <w:ind w:left="432"/>
        <w:shd w:val="clear" w:color="auto" w:fill="FFF3CD"/>
      </w:pPr>
      <w:r>
        <w:rPr>
          <w:b/>
          <w:color w:val="856004"/>
          <w:sz w:val="22"/>
        </w:rPr>
        <w:t>⚠ Remember: Security is a cross-cutting concern — it applies to ALL other functional blocks, not just one layer.</w:t>
      </w:r>
    </w:p>
    <w:p>
      <w:r>
        <w:br w:type="page"/>
      </w:r>
    </w:p>
    <w:p>
      <w:pPr>
        <w:pStyle w:val="Heading1"/>
      </w:pPr>
      <w:r>
        <w:t>TOPIC 5: IoT Communication Models</w:t>
      </w:r>
    </w:p>
    <w:p>
      <w:r>
        <w:rPr>
          <w:sz w:val="22"/>
        </w:rPr>
        <w:t>Communication models describe how data flows between entities in an IoT system. There are 4 main models:</w:t>
      </w:r>
    </w:p>
    <w:p>
      <w:pPr>
        <w:pStyle w:val="Heading2"/>
      </w:pPr>
      <w:r>
        <w:t>Model 1: Request-Response</w:t>
      </w:r>
    </w:p>
    <w:p>
      <w:r>
        <w:rPr>
          <w:sz w:val="22"/>
        </w:rPr>
        <w:t>The client asks, the server answers. Like asking a question and getting an answer.</w:t>
      </w:r>
    </w:p>
    <w:p>
      <w:pPr>
        <w:pStyle w:val="ListBullet"/>
      </w:pPr>
      <w:r>
        <w:rPr>
          <w:sz w:val="22"/>
        </w:rPr>
        <w:t>Client sends a request to the server</w:t>
      </w:r>
    </w:p>
    <w:p>
      <w:pPr>
        <w:pStyle w:val="ListBullet"/>
      </w:pPr>
      <w:r>
        <w:rPr>
          <w:sz w:val="22"/>
        </w:rPr>
        <w:t>Server processes the request and sends back a response</w:t>
      </w:r>
    </w:p>
    <w:p>
      <w:pPr>
        <w:pStyle w:val="ListBullet"/>
      </w:pPr>
      <w:r>
        <w:rPr>
          <w:sz w:val="22"/>
        </w:rPr>
        <w:t>Each request-response is independent (stateless)</w:t>
      </w:r>
    </w:p>
    <w:p>
      <w:pPr>
        <w:pStyle w:val="ListBullet"/>
      </w:pPr>
      <w:r>
        <w:rPr>
          <w:sz w:val="22"/>
        </w:rPr>
        <w:t>Used by: HTTP, CoAP, REST APIs</w:t>
      </w:r>
    </w:p>
    <w:p>
      <w:pPr>
        <w:ind w:left="432"/>
        <w:shd w:val="clear" w:color="auto" w:fill="E8F8E8"/>
      </w:pPr>
      <w:r>
        <w:rPr>
          <w:i/>
          <w:color w:val="1B5E20"/>
          <w:sz w:val="22"/>
        </w:rPr>
        <w:t>📌 Example: Your phone asks the weather server: "What is the temperature?" Server replies: "32°C". Each question is independent.</w:t>
      </w:r>
    </w:p>
    <w:p>
      <w:pPr>
        <w:ind w:left="432" w:right="432"/>
        <w:shd w:val="clear" w:color="auto" w:fill="E8F4FD"/>
      </w:pPr>
      <w:r>
        <w:rPr>
          <w:b/>
          <w:color w:val="1A5376"/>
          <w:sz w:val="22"/>
        </w:rPr>
        <w:t>💡 Key Point: Request-Response is STATELESS — the server does not remember past requests.</w:t>
      </w:r>
    </w:p>
    <w:p>
      <w:pPr>
        <w:pStyle w:val="Heading2"/>
      </w:pPr>
      <w:r>
        <w:t>Model 2: Publish-Subscribe</w:t>
      </w:r>
    </w:p>
    <w:p>
      <w:r>
        <w:rPr>
          <w:sz w:val="22"/>
        </w:rPr>
        <w:t>Like a magazine subscription — publishers send content, subscribers receive it, and a broker (like a post office) handles distribution.</w:t>
      </w:r>
    </w:p>
    <w:p>
      <w:pPr>
        <w:pStyle w:val="ListBullet"/>
      </w:pPr>
      <w:r>
        <w:rPr>
          <w:sz w:val="22"/>
        </w:rPr>
        <w:t>Publishers: Devices that generate data (e.g., temperature sensor)</w:t>
      </w:r>
    </w:p>
    <w:p>
      <w:pPr>
        <w:pStyle w:val="ListBullet"/>
      </w:pPr>
      <w:r>
        <w:rPr>
          <w:sz w:val="22"/>
        </w:rPr>
        <w:t>Broker: Manages topics and routes messages (e.g., MQTT broker)</w:t>
      </w:r>
    </w:p>
    <w:p>
      <w:pPr>
        <w:pStyle w:val="ListBullet"/>
      </w:pPr>
      <w:r>
        <w:rPr>
          <w:sz w:val="22"/>
        </w:rPr>
        <w:t>Subscribers: Devices/apps that consume data (e.g., monitoring dashboard)</w:t>
      </w:r>
    </w:p>
    <w:p>
      <w:pPr>
        <w:pStyle w:val="ListBullet"/>
      </w:pPr>
      <w:r>
        <w:rPr>
          <w:sz w:val="22"/>
        </w:rPr>
        <w:t>Publishers do NOT know who the subscribers are</w:t>
      </w:r>
    </w:p>
    <w:p>
      <w:pPr>
        <w:pStyle w:val="ListBullet"/>
      </w:pPr>
      <w:r>
        <w:rPr>
          <w:sz w:val="22"/>
        </w:rPr>
        <w:t>Used by: MQTT, AMQP, DDS</w:t>
      </w:r>
    </w:p>
    <w:p>
      <w:pPr>
        <w:ind w:left="432"/>
        <w:shd w:val="clear" w:color="auto" w:fill="E8F8E8"/>
      </w:pPr>
      <w:r>
        <w:rPr>
          <w:i/>
          <w:color w:val="1B5E20"/>
          <w:sz w:val="22"/>
        </w:rPr>
        <w:t>📌 Example: A temperature sensor publishes to topic "/home/livingroom/temp". A mobile app and a thermostat both subscribe to this topic and receive updates automatically.</w:t>
      </w:r>
    </w:p>
    <w:p>
      <w:pPr>
        <w:ind w:left="432" w:right="432"/>
        <w:shd w:val="clear" w:color="auto" w:fill="E8F4FD"/>
      </w:pPr>
      <w:r>
        <w:rPr>
          <w:b/>
          <w:color w:val="1A5376"/>
          <w:sz w:val="22"/>
        </w:rPr>
        <w:t>💡 Key Point: Publish-Subscribe DECOUPLES producers from consumers — they do not need to know each other.</w:t>
      </w:r>
    </w:p>
    <w:p>
      <w:pPr>
        <w:pStyle w:val="Heading2"/>
      </w:pPr>
      <w:r>
        <w:t>Model 3: Push-Pull (Pipeline)</w:t>
      </w:r>
    </w:p>
    <w:p>
      <w:r>
        <w:rPr>
          <w:sz w:val="22"/>
        </w:rPr>
        <w:t>Like a factory conveyor belt — producers push items, consumers pick them up when ready.</w:t>
      </w:r>
    </w:p>
    <w:p>
      <w:pPr>
        <w:pStyle w:val="ListBullet"/>
      </w:pPr>
      <w:r>
        <w:rPr>
          <w:sz w:val="22"/>
        </w:rPr>
        <w:t>Producers push data into queues</w:t>
      </w:r>
    </w:p>
    <w:p>
      <w:pPr>
        <w:pStyle w:val="ListBullet"/>
      </w:pPr>
      <w:r>
        <w:rPr>
          <w:sz w:val="22"/>
        </w:rPr>
        <w:t>Consumers pull data from queues when they are ready</w:t>
      </w:r>
    </w:p>
    <w:p>
      <w:pPr>
        <w:pStyle w:val="ListBullet"/>
      </w:pPr>
      <w:r>
        <w:rPr>
          <w:sz w:val="22"/>
        </w:rPr>
        <w:t>Queues act as buffers (handle speed differences between producers and consumers)</w:t>
      </w:r>
    </w:p>
    <w:p>
      <w:pPr>
        <w:pStyle w:val="ListBullet"/>
      </w:pPr>
      <w:r>
        <w:rPr>
          <w:sz w:val="22"/>
        </w:rPr>
        <w:t>Producers do NOT need to know who the consumers are</w:t>
      </w:r>
    </w:p>
    <w:p>
      <w:pPr>
        <w:ind w:left="432"/>
        <w:shd w:val="clear" w:color="auto" w:fill="E8F8E8"/>
      </w:pPr>
      <w:r>
        <w:rPr>
          <w:i/>
          <w:color w:val="1B5E20"/>
          <w:sz w:val="22"/>
        </w:rPr>
        <w:t>📌 Example: Sensor data is pushed to a message queue. A data analytics engine pulls and processes data at its own pace, even if the sensor is generating data much faster.</w:t>
      </w:r>
    </w:p>
    <w:p>
      <w:pPr>
        <w:ind w:left="432" w:right="432"/>
        <w:shd w:val="clear" w:color="auto" w:fill="E8F4FD"/>
      </w:pPr>
      <w:r>
        <w:rPr>
          <w:b/>
          <w:color w:val="1A5376"/>
          <w:sz w:val="22"/>
        </w:rPr>
        <w:t>💡 Key Point: Push-Pull is great when producers and consumers work at DIFFERENT SPEEDS — queues prevent data loss.</w:t>
      </w:r>
    </w:p>
    <w:p>
      <w:pPr>
        <w:pStyle w:val="Heading2"/>
      </w:pPr>
      <w:r>
        <w:t>Model 4: Exclusive Pair</w:t>
      </w:r>
    </w:p>
    <w:p>
      <w:r>
        <w:rPr>
          <w:sz w:val="22"/>
        </w:rPr>
        <w:t>Like a phone call — a persistent, dedicated connection between two parties.</w:t>
      </w:r>
    </w:p>
    <w:p>
      <w:pPr>
        <w:pStyle w:val="ListBullet"/>
      </w:pPr>
      <w:r>
        <w:rPr>
          <w:sz w:val="22"/>
        </w:rPr>
        <w:t>Client sends a connection setup request to server</w:t>
      </w:r>
    </w:p>
    <w:p>
      <w:pPr>
        <w:pStyle w:val="ListBullet"/>
      </w:pPr>
      <w:r>
        <w:rPr>
          <w:sz w:val="22"/>
        </w:rPr>
        <w:t>Connection stays open until client sends a close request</w:t>
      </w:r>
    </w:p>
    <w:p>
      <w:pPr>
        <w:pStyle w:val="ListBullet"/>
      </w:pPr>
      <w:r>
        <w:rPr>
          <w:sz w:val="22"/>
        </w:rPr>
        <w:t>Both client and server can send messages at any time (full-duplex)</w:t>
      </w:r>
    </w:p>
    <w:p>
      <w:pPr>
        <w:pStyle w:val="ListBullet"/>
      </w:pPr>
      <w:r>
        <w:rPr>
          <w:sz w:val="22"/>
        </w:rPr>
        <w:t>Server is aware of all open connections (stateful)</w:t>
      </w:r>
    </w:p>
    <w:p>
      <w:pPr>
        <w:pStyle w:val="ListBullet"/>
      </w:pPr>
      <w:r>
        <w:rPr>
          <w:sz w:val="22"/>
        </w:rPr>
        <w:t>Used by: WebSocket</w:t>
      </w:r>
    </w:p>
    <w:p>
      <w:pPr>
        <w:ind w:left="432"/>
        <w:shd w:val="clear" w:color="auto" w:fill="E8F8E8"/>
      </w:pPr>
      <w:r>
        <w:rPr>
          <w:i/>
          <w:color w:val="1B5E20"/>
          <w:sz w:val="22"/>
        </w:rPr>
        <w:t>📌 Example: A live dashboard showing real-time factory machine data — the browser maintains a persistent WebSocket connection to the server and both sides can send data anytime.</w:t>
      </w:r>
    </w:p>
    <w:p>
      <w:pPr>
        <w:ind w:left="432" w:right="432"/>
        <w:shd w:val="clear" w:color="auto" w:fill="E8F4FD"/>
      </w:pPr>
      <w:r>
        <w:rPr>
          <w:b/>
          <w:color w:val="1A5376"/>
          <w:sz w:val="22"/>
        </w:rPr>
        <w:t>💡 Key Point: Exclusive Pair = STATEFUL + FULL-DUPLEX. Best for real-time applications like live dashboards.</w:t>
      </w:r>
    </w:p>
    <w:p>
      <w:pPr>
        <w:pStyle w:val="Heading2"/>
      </w:pPr>
      <w:r>
        <w:t>Comparison of Communication Models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A5276"/>
          </w:tcPr>
          <w:p>
            <w:r>
              <w:rPr>
                <w:b/>
                <w:color w:val="FFFFFF"/>
                <w:sz w:val="20"/>
              </w:rPr>
              <w:t>Feature</w:t>
            </w:r>
          </w:p>
        </w:tc>
        <w:tc>
          <w:tcPr>
            <w:tcW w:type="dxa" w:w="1757"/>
            <w:shd w:val="clear" w:color="auto" w:fill="1A5276"/>
          </w:tcPr>
          <w:p>
            <w:r>
              <w:rPr>
                <w:b/>
                <w:color w:val="FFFFFF"/>
                <w:sz w:val="20"/>
              </w:rPr>
              <w:t>Request-Response</w:t>
            </w:r>
          </w:p>
        </w:tc>
        <w:tc>
          <w:tcPr>
            <w:tcW w:type="dxa" w:w="1757"/>
            <w:shd w:val="clear" w:color="auto" w:fill="1A5276"/>
          </w:tcPr>
          <w:p>
            <w:r>
              <w:rPr>
                <w:b/>
                <w:color w:val="FFFFFF"/>
                <w:sz w:val="20"/>
              </w:rPr>
              <w:t>Publish-Subscribe</w:t>
            </w:r>
          </w:p>
        </w:tc>
        <w:tc>
          <w:tcPr>
            <w:tcW w:type="dxa" w:w="1757"/>
            <w:shd w:val="clear" w:color="auto" w:fill="1A5276"/>
          </w:tcPr>
          <w:p>
            <w:r>
              <w:rPr>
                <w:b/>
                <w:color w:val="FFFFFF"/>
                <w:sz w:val="20"/>
              </w:rPr>
              <w:t>Push-Pull</w:t>
            </w:r>
          </w:p>
        </w:tc>
        <w:tc>
          <w:tcPr>
            <w:tcW w:type="dxa" w:w="1757"/>
            <w:shd w:val="clear" w:color="auto" w:fill="1A5276"/>
          </w:tcPr>
          <w:p>
            <w:r>
              <w:rPr>
                <w:b/>
                <w:color w:val="FFFFFF"/>
                <w:sz w:val="20"/>
              </w:rPr>
              <w:t>Exclusive Pair</w:t>
            </w:r>
          </w:p>
        </w:tc>
      </w:tr>
      <w:tr>
        <w:tc>
          <w:tcPr>
            <w:tcW w:type="dxa" w:w="1757"/>
          </w:tcPr>
          <w:p>
            <w:r>
              <w:rPr>
                <w:sz w:val="20"/>
              </w:rPr>
              <w:t>State</w:t>
            </w:r>
          </w:p>
        </w:tc>
        <w:tc>
          <w:tcPr>
            <w:tcW w:type="dxa" w:w="1757"/>
          </w:tcPr>
          <w:p>
            <w:r>
              <w:rPr>
                <w:sz w:val="20"/>
              </w:rPr>
              <w:t>Stateless</w:t>
            </w:r>
          </w:p>
        </w:tc>
        <w:tc>
          <w:tcPr>
            <w:tcW w:type="dxa" w:w="1757"/>
          </w:tcPr>
          <w:p>
            <w:r>
              <w:rPr>
                <w:sz w:val="20"/>
              </w:rPr>
              <w:t>Stateless</w:t>
            </w:r>
          </w:p>
        </w:tc>
        <w:tc>
          <w:tcPr>
            <w:tcW w:type="dxa" w:w="1757"/>
          </w:tcPr>
          <w:p>
            <w:r>
              <w:rPr>
                <w:sz w:val="20"/>
              </w:rPr>
              <w:t>Stateless</w:t>
            </w:r>
          </w:p>
        </w:tc>
        <w:tc>
          <w:tcPr>
            <w:tcW w:type="dxa" w:w="1757"/>
          </w:tcPr>
          <w:p>
            <w:r>
              <w:rPr>
                <w:sz w:val="20"/>
              </w:rPr>
              <w:t>Stateful</w:t>
            </w:r>
          </w:p>
        </w:tc>
      </w:tr>
      <w:tr>
        <w:tc>
          <w:tcPr>
            <w:tcW w:type="dxa" w:w="1757"/>
          </w:tcPr>
          <w:p>
            <w:r>
              <w:rPr>
                <w:sz w:val="20"/>
              </w:rPr>
              <w:t>Direction</w:t>
            </w:r>
          </w:p>
        </w:tc>
        <w:tc>
          <w:tcPr>
            <w:tcW w:type="dxa" w:w="1757"/>
          </w:tcPr>
          <w:p>
            <w:r>
              <w:rPr>
                <w:sz w:val="20"/>
              </w:rPr>
              <w:t>Client → Server</w:t>
            </w:r>
          </w:p>
        </w:tc>
        <w:tc>
          <w:tcPr>
            <w:tcW w:type="dxa" w:w="1757"/>
          </w:tcPr>
          <w:p>
            <w:r>
              <w:rPr>
                <w:sz w:val="20"/>
              </w:rPr>
              <w:t>Many-to-Many</w:t>
            </w:r>
          </w:p>
        </w:tc>
        <w:tc>
          <w:tcPr>
            <w:tcW w:type="dxa" w:w="1757"/>
          </w:tcPr>
          <w:p>
            <w:r>
              <w:rPr>
                <w:sz w:val="20"/>
              </w:rPr>
              <w:t>Producer → Queue → Consumer</w:t>
            </w:r>
          </w:p>
        </w:tc>
        <w:tc>
          <w:tcPr>
            <w:tcW w:type="dxa" w:w="1757"/>
          </w:tcPr>
          <w:p>
            <w:r>
              <w:rPr>
                <w:sz w:val="20"/>
              </w:rPr>
              <w:t>Bi-directional</w:t>
            </w:r>
          </w:p>
        </w:tc>
      </w:tr>
      <w:tr>
        <w:tc>
          <w:tcPr>
            <w:tcW w:type="dxa" w:w="1757"/>
          </w:tcPr>
          <w:p>
            <w:r>
              <w:rPr>
                <w:sz w:val="20"/>
              </w:rPr>
              <w:t>Connection</w:t>
            </w:r>
          </w:p>
        </w:tc>
        <w:tc>
          <w:tcPr>
            <w:tcW w:type="dxa" w:w="1757"/>
          </w:tcPr>
          <w:p>
            <w:r>
              <w:rPr>
                <w:sz w:val="20"/>
              </w:rPr>
              <w:t>New per request</w:t>
            </w:r>
          </w:p>
        </w:tc>
        <w:tc>
          <w:tcPr>
            <w:tcW w:type="dxa" w:w="1757"/>
          </w:tcPr>
          <w:p>
            <w:r>
              <w:rPr>
                <w:sz w:val="20"/>
              </w:rPr>
              <w:t>Via broker</w:t>
            </w:r>
          </w:p>
        </w:tc>
        <w:tc>
          <w:tcPr>
            <w:tcW w:type="dxa" w:w="1757"/>
          </w:tcPr>
          <w:p>
            <w:r>
              <w:rPr>
                <w:sz w:val="20"/>
              </w:rPr>
              <w:t>Via queue</w:t>
            </w:r>
          </w:p>
        </w:tc>
        <w:tc>
          <w:tcPr>
            <w:tcW w:type="dxa" w:w="1757"/>
          </w:tcPr>
          <w:p>
            <w:r>
              <w:rPr>
                <w:sz w:val="20"/>
              </w:rPr>
              <w:t>Persistent</w:t>
            </w:r>
          </w:p>
        </w:tc>
      </w:tr>
      <w:tr>
        <w:tc>
          <w:tcPr>
            <w:tcW w:type="dxa" w:w="1757"/>
          </w:tcPr>
          <w:p>
            <w:r>
              <w:rPr>
                <w:sz w:val="20"/>
              </w:rPr>
              <w:t>Real-time?</w:t>
            </w:r>
          </w:p>
        </w:tc>
        <w:tc>
          <w:tcPr>
            <w:tcW w:type="dxa" w:w="1757"/>
          </w:tcPr>
          <w:p>
            <w:r>
              <w:rPr>
                <w:sz w:val="20"/>
              </w:rPr>
              <w:t>No</w:t>
            </w:r>
          </w:p>
        </w:tc>
        <w:tc>
          <w:tcPr>
            <w:tcW w:type="dxa" w:w="1757"/>
          </w:tcPr>
          <w:p>
            <w:r>
              <w:rPr>
                <w:sz w:val="20"/>
              </w:rPr>
              <w:t>Near real-time</w:t>
            </w:r>
          </w:p>
        </w:tc>
        <w:tc>
          <w:tcPr>
            <w:tcW w:type="dxa" w:w="1757"/>
          </w:tcPr>
          <w:p>
            <w:r>
              <w:rPr>
                <w:sz w:val="20"/>
              </w:rPr>
              <w:t>Near real-time</w:t>
            </w:r>
          </w:p>
        </w:tc>
        <w:tc>
          <w:tcPr>
            <w:tcW w:type="dxa" w:w="1757"/>
          </w:tcPr>
          <w:p>
            <w:r>
              <w:rPr>
                <w:sz w:val="20"/>
              </w:rPr>
              <w:t>Yes</w:t>
            </w:r>
          </w:p>
        </w:tc>
      </w:tr>
      <w:tr>
        <w:tc>
          <w:tcPr>
            <w:tcW w:type="dxa" w:w="1757"/>
          </w:tcPr>
          <w:p>
            <w:r>
              <w:rPr>
                <w:sz w:val="20"/>
              </w:rPr>
              <w:t>Protocol</w:t>
            </w:r>
          </w:p>
        </w:tc>
        <w:tc>
          <w:tcPr>
            <w:tcW w:type="dxa" w:w="1757"/>
          </w:tcPr>
          <w:p>
            <w:r>
              <w:rPr>
                <w:sz w:val="20"/>
              </w:rPr>
              <w:t>HTTP, CoAP</w:t>
            </w:r>
          </w:p>
        </w:tc>
        <w:tc>
          <w:tcPr>
            <w:tcW w:type="dxa" w:w="1757"/>
          </w:tcPr>
          <w:p>
            <w:r>
              <w:rPr>
                <w:sz w:val="20"/>
              </w:rPr>
              <w:t>MQTT, AMQP</w:t>
            </w:r>
          </w:p>
        </w:tc>
        <w:tc>
          <w:tcPr>
            <w:tcW w:type="dxa" w:w="1757"/>
          </w:tcPr>
          <w:p>
            <w:r>
              <w:rPr>
                <w:sz w:val="20"/>
              </w:rPr>
              <w:t>ZeroMQ</w:t>
            </w:r>
          </w:p>
        </w:tc>
        <w:tc>
          <w:tcPr>
            <w:tcW w:type="dxa" w:w="1757"/>
          </w:tcPr>
          <w:p>
            <w:r>
              <w:rPr>
                <w:sz w:val="20"/>
              </w:rPr>
              <w:t>WebSocket</w:t>
            </w:r>
          </w:p>
        </w:tc>
      </w:tr>
      <w:tr>
        <w:tc>
          <w:tcPr>
            <w:tcW w:type="dxa" w:w="1757"/>
          </w:tcPr>
          <w:p>
            <w:r>
              <w:rPr>
                <w:sz w:val="20"/>
              </w:rPr>
              <w:t>Example</w:t>
            </w:r>
          </w:p>
        </w:tc>
        <w:tc>
          <w:tcPr>
            <w:tcW w:type="dxa" w:w="1757"/>
          </w:tcPr>
          <w:p>
            <w:r>
              <w:rPr>
                <w:sz w:val="20"/>
              </w:rPr>
              <w:t>REST API call</w:t>
            </w:r>
          </w:p>
        </w:tc>
        <w:tc>
          <w:tcPr>
            <w:tcW w:type="dxa" w:w="1757"/>
          </w:tcPr>
          <w:p>
            <w:r>
              <w:rPr>
                <w:sz w:val="20"/>
              </w:rPr>
              <w:t>MQTT sensor data</w:t>
            </w:r>
          </w:p>
        </w:tc>
        <w:tc>
          <w:tcPr>
            <w:tcW w:type="dxa" w:w="1757"/>
          </w:tcPr>
          <w:p>
            <w:r>
              <w:rPr>
                <w:sz w:val="20"/>
              </w:rPr>
              <w:t>Message queue</w:t>
            </w:r>
          </w:p>
        </w:tc>
        <w:tc>
          <w:tcPr>
            <w:tcW w:type="dxa" w:w="1757"/>
          </w:tcPr>
          <w:p>
            <w:r>
              <w:rPr>
                <w:sz w:val="20"/>
              </w:rPr>
              <w:t>Live dashboard</w:t>
            </w:r>
          </w:p>
        </w:tc>
      </w:tr>
    </w:tbl>
    <w:p/>
    <w:p>
      <w:pPr>
        <w:pStyle w:val="Heading2"/>
      </w:pPr>
      <w:r>
        <w:t>REST vs WebSocket — Detailed Comparison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Aspect</w:t>
            </w:r>
          </w:p>
        </w:tc>
        <w:tc>
          <w:tcPr>
            <w:tcW w:type="dxa" w:w="2928"/>
            <w:shd w:val="clear" w:color="auto" w:fill="1A5276"/>
          </w:tcPr>
          <w:p>
            <w:r>
              <w:rPr>
                <w:b/>
                <w:color w:val="FFFFFF"/>
                <w:sz w:val="20"/>
              </w:rPr>
              <w:t>REST</w:t>
            </w:r>
          </w:p>
        </w:tc>
        <w:tc>
          <w:tcPr>
            <w:tcW w:type="dxa" w:w="2928"/>
            <w:shd w:val="clear" w:color="auto" w:fill="1A5276"/>
          </w:tcPr>
          <w:p>
            <w:r>
              <w:rPr>
                <w:b/>
                <w:color w:val="FFFFFF"/>
                <w:sz w:val="20"/>
              </w:rPr>
              <w:t>WebSocket</w:t>
            </w:r>
          </w:p>
        </w:tc>
      </w:tr>
      <w:tr>
        <w:tc>
          <w:tcPr>
            <w:tcW w:type="dxa" w:w="2928"/>
          </w:tcPr>
          <w:p>
            <w:r>
              <w:rPr>
                <w:sz w:val="20"/>
              </w:rPr>
              <w:t>State</w:t>
            </w:r>
          </w:p>
        </w:tc>
        <w:tc>
          <w:tcPr>
            <w:tcW w:type="dxa" w:w="2928"/>
          </w:tcPr>
          <w:p>
            <w:r>
              <w:rPr>
                <w:sz w:val="20"/>
              </w:rPr>
              <w:t>Stateless</w:t>
            </w:r>
          </w:p>
        </w:tc>
        <w:tc>
          <w:tcPr>
            <w:tcW w:type="dxa" w:w="2928"/>
          </w:tcPr>
          <w:p>
            <w:r>
              <w:rPr>
                <w:sz w:val="20"/>
              </w:rPr>
              <w:t>Stateful</w:t>
            </w:r>
          </w:p>
        </w:tc>
      </w:tr>
      <w:tr>
        <w:tc>
          <w:tcPr>
            <w:tcW w:type="dxa" w:w="2928"/>
          </w:tcPr>
          <w:p>
            <w:r>
              <w:rPr>
                <w:sz w:val="20"/>
              </w:rPr>
              <w:t>Direction</w:t>
            </w:r>
          </w:p>
        </w:tc>
        <w:tc>
          <w:tcPr>
            <w:tcW w:type="dxa" w:w="2928"/>
          </w:tcPr>
          <w:p>
            <w:r>
              <w:rPr>
                <w:sz w:val="20"/>
              </w:rPr>
              <w:t>Uni-directional (client requests only)</w:t>
            </w:r>
          </w:p>
        </w:tc>
        <w:tc>
          <w:tcPr>
            <w:tcW w:type="dxa" w:w="2928"/>
          </w:tcPr>
          <w:p>
            <w:r>
              <w:rPr>
                <w:sz w:val="20"/>
              </w:rPr>
              <w:t>Bi-directional (both sides can send)</w:t>
            </w:r>
          </w:p>
        </w:tc>
      </w:tr>
      <w:tr>
        <w:tc>
          <w:tcPr>
            <w:tcW w:type="dxa" w:w="2928"/>
          </w:tcPr>
          <w:p>
            <w:r>
              <w:rPr>
                <w:sz w:val="20"/>
              </w:rPr>
              <w:t>Communication</w:t>
            </w:r>
          </w:p>
        </w:tc>
        <w:tc>
          <w:tcPr>
            <w:tcW w:type="dxa" w:w="2928"/>
          </w:tcPr>
          <w:p>
            <w:r>
              <w:rPr>
                <w:sz w:val="20"/>
              </w:rPr>
              <w:t>Request-Response</w:t>
            </w:r>
          </w:p>
        </w:tc>
        <w:tc>
          <w:tcPr>
            <w:tcW w:type="dxa" w:w="2928"/>
          </w:tcPr>
          <w:p>
            <w:r>
              <w:rPr>
                <w:sz w:val="20"/>
              </w:rPr>
              <w:t>Full Duplex</w:t>
            </w:r>
          </w:p>
        </w:tc>
      </w:tr>
      <w:tr>
        <w:tc>
          <w:tcPr>
            <w:tcW w:type="dxa" w:w="2928"/>
          </w:tcPr>
          <w:p>
            <w:r>
              <w:rPr>
                <w:sz w:val="20"/>
              </w:rPr>
              <w:t>TCP Connection</w:t>
            </w:r>
          </w:p>
        </w:tc>
        <w:tc>
          <w:tcPr>
            <w:tcW w:type="dxa" w:w="2928"/>
          </w:tcPr>
          <w:p>
            <w:r>
              <w:rPr>
                <w:sz w:val="20"/>
              </w:rPr>
              <w:t>New connection per request</w:t>
            </w:r>
          </w:p>
        </w:tc>
        <w:tc>
          <w:tcPr>
            <w:tcW w:type="dxa" w:w="2928"/>
          </w:tcPr>
          <w:p>
            <w:r>
              <w:rPr>
                <w:sz w:val="20"/>
              </w:rPr>
              <w:t>Single persistent connection</w:t>
            </w:r>
          </w:p>
        </w:tc>
      </w:tr>
      <w:tr>
        <w:tc>
          <w:tcPr>
            <w:tcW w:type="dxa" w:w="2928"/>
          </w:tcPr>
          <w:p>
            <w:r>
              <w:rPr>
                <w:sz w:val="20"/>
              </w:rPr>
              <w:t>Header Overhead</w:t>
            </w:r>
          </w:p>
        </w:tc>
        <w:tc>
          <w:tcPr>
            <w:tcW w:type="dxa" w:w="2928"/>
          </w:tcPr>
          <w:p>
            <w:r>
              <w:rPr>
                <w:sz w:val="20"/>
              </w:rPr>
              <w:t>High (HTTP headers every request)</w:t>
            </w:r>
          </w:p>
        </w:tc>
        <w:tc>
          <w:tcPr>
            <w:tcW w:type="dxa" w:w="2928"/>
          </w:tcPr>
          <w:p>
            <w:r>
              <w:rPr>
                <w:sz w:val="20"/>
              </w:rPr>
              <w:t>Low (only initial handshake)</w:t>
            </w:r>
          </w:p>
        </w:tc>
      </w:tr>
      <w:tr>
        <w:tc>
          <w:tcPr>
            <w:tcW w:type="dxa" w:w="2928"/>
          </w:tcPr>
          <w:p>
            <w:r>
              <w:rPr>
                <w:sz w:val="20"/>
              </w:rPr>
              <w:t>Real-time</w:t>
            </w:r>
          </w:p>
        </w:tc>
        <w:tc>
          <w:tcPr>
            <w:tcW w:type="dxa" w:w="2928"/>
          </w:tcPr>
          <w:p>
            <w:r>
              <w:rPr>
                <w:sz w:val="20"/>
              </w:rPr>
              <w:t>Not suitable</w:t>
            </w:r>
          </w:p>
        </w:tc>
        <w:tc>
          <w:tcPr>
            <w:tcW w:type="dxa" w:w="2928"/>
          </w:tcPr>
          <w:p>
            <w:r>
              <w:rPr>
                <w:sz w:val="20"/>
              </w:rPr>
              <w:t>Highly suitable</w:t>
            </w:r>
          </w:p>
        </w:tc>
      </w:tr>
      <w:tr>
        <w:tc>
          <w:tcPr>
            <w:tcW w:type="dxa" w:w="2928"/>
          </w:tcPr>
          <w:p>
            <w:r>
              <w:rPr>
                <w:sz w:val="20"/>
              </w:rPr>
              <w:t>Scalability</w:t>
            </w:r>
          </w:p>
        </w:tc>
        <w:tc>
          <w:tcPr>
            <w:tcW w:type="dxa" w:w="2928"/>
          </w:tcPr>
          <w:p>
            <w:r>
              <w:rPr>
                <w:sz w:val="20"/>
              </w:rPr>
              <w:t>Easy (stateless = easy horizontal scaling)</w:t>
            </w:r>
          </w:p>
        </w:tc>
        <w:tc>
          <w:tcPr>
            <w:tcW w:type="dxa" w:w="2928"/>
          </w:tcPr>
          <w:p>
            <w:r>
              <w:rPr>
                <w:sz w:val="20"/>
              </w:rPr>
              <w:t>Harder (stateful server)</w:t>
            </w:r>
          </w:p>
        </w:tc>
      </w:tr>
      <w:tr>
        <w:tc>
          <w:tcPr>
            <w:tcW w:type="dxa" w:w="2928"/>
          </w:tcPr>
          <w:p>
            <w:r>
              <w:rPr>
                <w:sz w:val="20"/>
              </w:rPr>
              <w:t>Best For</w:t>
            </w:r>
          </w:p>
        </w:tc>
        <w:tc>
          <w:tcPr>
            <w:tcW w:type="dxa" w:w="2928"/>
          </w:tcPr>
          <w:p>
            <w:r>
              <w:rPr>
                <w:sz w:val="20"/>
              </w:rPr>
              <w:t>CRUD operations, data retrieval</w:t>
            </w:r>
          </w:p>
        </w:tc>
        <w:tc>
          <w:tcPr>
            <w:tcW w:type="dxa" w:w="2928"/>
          </w:tcPr>
          <w:p>
            <w:r>
              <w:rPr>
                <w:sz w:val="20"/>
              </w:rPr>
              <w:t>Live feeds, chat, real-time monitoring</w:t>
            </w:r>
          </w:p>
        </w:tc>
      </w:tr>
    </w:tbl>
    <w:p/>
    <w:p>
      <w:pPr>
        <w:ind w:left="432"/>
        <w:shd w:val="clear" w:color="auto" w:fill="FFF3CD"/>
      </w:pPr>
      <w:r>
        <w:rPr>
          <w:b/>
          <w:color w:val="856004"/>
          <w:sz w:val="22"/>
        </w:rPr>
        <w:t>⚠ Remember: REST for standard data APIs. WebSocket for real-time, continuous data like live sensor dashboards.</w:t>
      </w:r>
    </w:p>
    <w:p>
      <w:r>
        <w:br w:type="page"/>
      </w:r>
    </w:p>
    <w:p>
      <w:pPr>
        <w:pStyle w:val="Heading1"/>
      </w:pPr>
      <w:r>
        <w:t>TOPIC 6: IoT Enabling Technologies</w:t>
      </w:r>
    </w:p>
    <w:p>
      <w:r>
        <w:rPr>
          <w:sz w:val="22"/>
        </w:rPr>
        <w:t>These are the key technologies that make IoT possible. Without these, IoT as we know it could not exist.</w:t>
      </w:r>
    </w:p>
    <w:p>
      <w:pPr>
        <w:pStyle w:val="Heading2"/>
      </w:pPr>
      <w:r>
        <w:t>Technology 1: Wireless Sensor Networks (WSN)</w:t>
      </w:r>
    </w:p>
    <w:p>
      <w:pPr>
        <w:ind w:left="432"/>
        <w:shd w:val="clear" w:color="auto" w:fill="F3E5F5"/>
      </w:pPr>
      <w:r>
        <w:rPr>
          <w:b/>
          <w:color w:val="4A148C"/>
          <w:sz w:val="22"/>
        </w:rPr>
        <w:t xml:space="preserve">WSN: </w:t>
      </w:r>
      <w:r>
        <w:rPr>
          <w:color w:val="4A148C"/>
          <w:sz w:val="22"/>
        </w:rPr>
        <w:t>A network of distributed sensor devices (nodes) that wirelessly collect and transmit data about the physical environment.</w:t>
      </w:r>
    </w:p>
    <w:p>
      <w:pPr>
        <w:pStyle w:val="Heading3"/>
      </w:pPr>
      <w:r>
        <w:t>WSN Architecture:</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Component</w:t>
            </w:r>
          </w:p>
        </w:tc>
        <w:tc>
          <w:tcPr>
            <w:tcW w:type="dxa" w:w="4392"/>
            <w:shd w:val="clear" w:color="auto" w:fill="1A5276"/>
          </w:tcPr>
          <w:p>
            <w:r>
              <w:rPr>
                <w:b/>
                <w:color w:val="FFFFFF"/>
                <w:sz w:val="20"/>
              </w:rPr>
              <w:t>Role</w:t>
            </w:r>
          </w:p>
        </w:tc>
      </w:tr>
      <w:tr>
        <w:tc>
          <w:tcPr>
            <w:tcW w:type="dxa" w:w="4392"/>
          </w:tcPr>
          <w:p>
            <w:r>
              <w:rPr>
                <w:sz w:val="20"/>
              </w:rPr>
              <w:t>End Nodes</w:t>
            </w:r>
          </w:p>
        </w:tc>
        <w:tc>
          <w:tcPr>
            <w:tcW w:type="dxa" w:w="4392"/>
          </w:tcPr>
          <w:p>
            <w:r>
              <w:rPr>
                <w:sz w:val="20"/>
              </w:rPr>
              <w:t>Have sensors attached; collect data; can also act as routers</w:t>
            </w:r>
          </w:p>
        </w:tc>
      </w:tr>
      <w:tr>
        <w:tc>
          <w:tcPr>
            <w:tcW w:type="dxa" w:w="4392"/>
          </w:tcPr>
          <w:p>
            <w:r>
              <w:rPr>
                <w:sz w:val="20"/>
              </w:rPr>
              <w:t>Routers</w:t>
            </w:r>
          </w:p>
        </w:tc>
        <w:tc>
          <w:tcPr>
            <w:tcW w:type="dxa" w:w="4392"/>
          </w:tcPr>
          <w:p>
            <w:r>
              <w:rPr>
                <w:sz w:val="20"/>
              </w:rPr>
              <w:t>Route data packets from end nodes to coordinator</w:t>
            </w:r>
          </w:p>
        </w:tc>
      </w:tr>
      <w:tr>
        <w:tc>
          <w:tcPr>
            <w:tcW w:type="dxa" w:w="4392"/>
          </w:tcPr>
          <w:p>
            <w:r>
              <w:rPr>
                <w:sz w:val="20"/>
              </w:rPr>
              <w:t>Coordinator</w:t>
            </w:r>
          </w:p>
        </w:tc>
        <w:tc>
          <w:tcPr>
            <w:tcW w:type="dxa" w:w="4392"/>
          </w:tcPr>
          <w:p>
            <w:r>
              <w:rPr>
                <w:sz w:val="20"/>
              </w:rPr>
              <w:t>Collects all data; acts as gateway to connect WSN to Internet</w:t>
            </w:r>
          </w:p>
        </w:tc>
      </w:tr>
    </w:tbl>
    <w:p/>
    <w:p>
      <w:pPr>
        <w:pStyle w:val="Heading3"/>
      </w:pPr>
      <w:r>
        <w:t>WSN Applications in IoT:</w:t>
      </w:r>
    </w:p>
    <w:p>
      <w:pPr>
        <w:pStyle w:val="ListBullet"/>
      </w:pPr>
      <w:r>
        <w:rPr>
          <w:sz w:val="22"/>
        </w:rPr>
        <w:t>Weather monitoring — temperature, humidity sensors deployed across a region</w:t>
      </w:r>
    </w:p>
    <w:p>
      <w:pPr>
        <w:pStyle w:val="ListBullet"/>
      </w:pPr>
      <w:r>
        <w:rPr>
          <w:sz w:val="22"/>
        </w:rPr>
        <w:t>Indoor air quality monitoring — detect harmful gas concentrations</w:t>
      </w:r>
    </w:p>
    <w:p>
      <w:pPr>
        <w:pStyle w:val="ListBullet"/>
      </w:pPr>
      <w:r>
        <w:rPr>
          <w:sz w:val="22"/>
        </w:rPr>
        <w:t>Smart grids — monitor grid at multiple points</w:t>
      </w:r>
    </w:p>
    <w:p>
      <w:pPr>
        <w:pStyle w:val="ListBullet"/>
      </w:pPr>
      <w:r>
        <w:rPr>
          <w:sz w:val="22"/>
        </w:rPr>
        <w:t>Structural health monitoring — detect vibrations in bridges and buildings</w:t>
      </w:r>
    </w:p>
    <w:p>
      <w:pPr>
        <w:pStyle w:val="ListBullet"/>
      </w:pPr>
      <w:r>
        <w:rPr>
          <w:sz w:val="22"/>
        </w:rPr>
        <w:t>Surveillance — motion detection across a large area</w:t>
      </w:r>
    </w:p>
    <w:p>
      <w:r>
        <w:rPr>
          <w:sz w:val="22"/>
        </w:rPr>
        <w:t>WSNs use ZigBee (based on IEEE 802.15.4) — operates at 2.4 GHz, 250 Kb/s, range 10–100 m.</w:t>
      </w:r>
    </w:p>
    <w:p>
      <w:pPr>
        <w:ind w:left="432" w:right="432"/>
        <w:shd w:val="clear" w:color="auto" w:fill="E8F4FD"/>
      </w:pPr>
      <w:r>
        <w:rPr>
          <w:b/>
          <w:color w:val="1A5376"/>
          <w:sz w:val="22"/>
        </w:rPr>
        <w:t>💡 Key Point: WSN superpower: Self-organizing. When nodes fail or new nodes join, the network reconfigures itself automatically.</w:t>
      </w:r>
    </w:p>
    <w:p>
      <w:pPr>
        <w:pStyle w:val="Heading2"/>
      </w:pPr>
      <w:r>
        <w:t>Technology 2: Cloud Computing</w:t>
      </w:r>
    </w:p>
    <w:p>
      <w:pPr>
        <w:ind w:left="432"/>
        <w:shd w:val="clear" w:color="auto" w:fill="F3E5F5"/>
      </w:pPr>
      <w:r>
        <w:rPr>
          <w:b/>
          <w:color w:val="4A148C"/>
          <w:sz w:val="22"/>
        </w:rPr>
        <w:t xml:space="preserve">Cloud Computing: </w:t>
      </w:r>
      <w:r>
        <w:rPr>
          <w:color w:val="4A148C"/>
          <w:sz w:val="22"/>
        </w:rPr>
        <w:t>Delivering computing, storage, and networking resources over the Internet on demand, on a pay-as-you-go basis.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A5276"/>
          </w:tcPr>
          <w:p>
            <w:r>
              <w:rPr>
                <w:b/>
                <w:color w:val="FFFFFF"/>
                <w:sz w:val="20"/>
              </w:rPr>
              <w:t>Service Model</w:t>
            </w:r>
          </w:p>
        </w:tc>
        <w:tc>
          <w:tcPr>
            <w:tcW w:type="dxa" w:w="2196"/>
            <w:shd w:val="clear" w:color="auto" w:fill="1A5276"/>
          </w:tcPr>
          <w:p>
            <w:r>
              <w:rPr>
                <w:b/>
                <w:color w:val="FFFFFF"/>
                <w:sz w:val="20"/>
              </w:rPr>
              <w:t>What User Gets</w:t>
            </w:r>
          </w:p>
        </w:tc>
        <w:tc>
          <w:tcPr>
            <w:tcW w:type="dxa" w:w="2196"/>
            <w:shd w:val="clear" w:color="auto" w:fill="1A5276"/>
          </w:tcPr>
          <w:p>
            <w:r>
              <w:rPr>
                <w:b/>
                <w:color w:val="FFFFFF"/>
                <w:sz w:val="20"/>
              </w:rPr>
              <w:t>Who Manages Infrastructure</w:t>
            </w:r>
          </w:p>
        </w:tc>
        <w:tc>
          <w:tcPr>
            <w:tcW w:type="dxa" w:w="2196"/>
            <w:shd w:val="clear" w:color="auto" w:fill="1A5276"/>
          </w:tcPr>
          <w:p>
            <w:r>
              <w:rPr>
                <w:b/>
                <w:color w:val="FFFFFF"/>
                <w:sz w:val="20"/>
              </w:rPr>
              <w:t>Example</w:t>
            </w:r>
          </w:p>
        </w:tc>
      </w:tr>
      <w:tr>
        <w:tc>
          <w:tcPr>
            <w:tcW w:type="dxa" w:w="2196"/>
          </w:tcPr>
          <w:p>
            <w:r>
              <w:rPr>
                <w:sz w:val="20"/>
              </w:rPr>
              <w:t>IaaS (Infrastructure as a Service)</w:t>
            </w:r>
          </w:p>
        </w:tc>
        <w:tc>
          <w:tcPr>
            <w:tcW w:type="dxa" w:w="2196"/>
          </w:tcPr>
          <w:p>
            <w:r>
              <w:rPr>
                <w:sz w:val="20"/>
              </w:rPr>
              <w:t>Virtual machines and storage</w:t>
            </w:r>
          </w:p>
        </w:tc>
        <w:tc>
          <w:tcPr>
            <w:tcW w:type="dxa" w:w="2196"/>
          </w:tcPr>
          <w:p>
            <w:r>
              <w:rPr>
                <w:sz w:val="20"/>
              </w:rPr>
              <w:t>Cloud provider manages hardware; user manages OS &amp; apps</w:t>
            </w:r>
          </w:p>
        </w:tc>
        <w:tc>
          <w:tcPr>
            <w:tcW w:type="dxa" w:w="2196"/>
          </w:tcPr>
          <w:p>
            <w:r>
              <w:rPr>
                <w:sz w:val="20"/>
              </w:rPr>
              <w:t>AWS EC2, Google Compute Engine</w:t>
            </w:r>
          </w:p>
        </w:tc>
      </w:tr>
      <w:tr>
        <w:tc>
          <w:tcPr>
            <w:tcW w:type="dxa" w:w="2196"/>
          </w:tcPr>
          <w:p>
            <w:r>
              <w:rPr>
                <w:sz w:val="20"/>
              </w:rPr>
              <w:t>PaaS (Platform as a Service)</w:t>
            </w:r>
          </w:p>
        </w:tc>
        <w:tc>
          <w:tcPr>
            <w:tcW w:type="dxa" w:w="2196"/>
          </w:tcPr>
          <w:p>
            <w:r>
              <w:rPr>
                <w:sz w:val="20"/>
              </w:rPr>
              <w:t>Development tools, APIs, runtime environment</w:t>
            </w:r>
          </w:p>
        </w:tc>
        <w:tc>
          <w:tcPr>
            <w:tcW w:type="dxa" w:w="2196"/>
          </w:tcPr>
          <w:p>
            <w:r>
              <w:rPr>
                <w:sz w:val="20"/>
              </w:rPr>
              <w:t>Cloud provider manages hardware + OS; user manages app</w:t>
            </w:r>
          </w:p>
        </w:tc>
        <w:tc>
          <w:tcPr>
            <w:tcW w:type="dxa" w:w="2196"/>
          </w:tcPr>
          <w:p>
            <w:r>
              <w:rPr>
                <w:sz w:val="20"/>
              </w:rPr>
              <w:t>AWS Elastic Beanstalk, Heroku</w:t>
            </w:r>
          </w:p>
        </w:tc>
      </w:tr>
      <w:tr>
        <w:tc>
          <w:tcPr>
            <w:tcW w:type="dxa" w:w="2196"/>
          </w:tcPr>
          <w:p>
            <w:r>
              <w:rPr>
                <w:sz w:val="20"/>
              </w:rPr>
              <w:t>SaaS (Software as a Service)</w:t>
            </w:r>
          </w:p>
        </w:tc>
        <w:tc>
          <w:tcPr>
            <w:tcW w:type="dxa" w:w="2196"/>
          </w:tcPr>
          <w:p>
            <w:r>
              <w:rPr>
                <w:sz w:val="20"/>
              </w:rPr>
              <w:t>Ready-to-use software applications</w:t>
            </w:r>
          </w:p>
        </w:tc>
        <w:tc>
          <w:tcPr>
            <w:tcW w:type="dxa" w:w="2196"/>
          </w:tcPr>
          <w:p>
            <w:r>
              <w:rPr>
                <w:sz w:val="20"/>
              </w:rPr>
              <w:t>Cloud provider manages everything</w:t>
            </w:r>
          </w:p>
        </w:tc>
        <w:tc>
          <w:tcPr>
            <w:tcW w:type="dxa" w:w="2196"/>
          </w:tcPr>
          <w:p>
            <w:r>
              <w:rPr>
                <w:sz w:val="20"/>
              </w:rPr>
              <w:t>Gmail, Google Docs, Salesforce</w:t>
            </w:r>
          </w:p>
        </w:tc>
      </w:tr>
    </w:tbl>
    <w:p/>
    <w:p>
      <w:pPr>
        <w:ind w:left="432" w:right="432"/>
        <w:shd w:val="clear" w:color="auto" w:fill="E8F4FD"/>
      </w:pPr>
      <w:r>
        <w:rPr>
          <w:b/>
          <w:color w:val="1A5376"/>
          <w:sz w:val="22"/>
        </w:rPr>
        <w:t>💡 Key Point: IaaS = Rent a computer. PaaS = Rent a workshop. SaaS = Rent a finished product.</w:t>
      </w:r>
    </w:p>
    <w:p>
      <w:pPr>
        <w:ind w:left="432"/>
        <w:shd w:val="clear" w:color="auto" w:fill="E8F8E8"/>
      </w:pPr>
      <w:r>
        <w:rPr>
          <w:i/>
          <w:color w:val="1B5E20"/>
          <w:sz w:val="22"/>
        </w:rPr>
        <w:t>📌 Example: IoT using Cloud: Smart city sensors send data to AWS IoT Core (PaaS), stored in DynamoDB (IaaS), viewed via a web dashboard (SaaS).</w:t>
      </w:r>
    </w:p>
    <w:p>
      <w:pPr>
        <w:pStyle w:val="Heading2"/>
      </w:pPr>
      <w:r>
        <w:t>Technology 3: Big Data Analytics</w:t>
      </w:r>
    </w:p>
    <w:p>
      <w:pPr>
        <w:ind w:left="432"/>
        <w:shd w:val="clear" w:color="auto" w:fill="F3E5F5"/>
      </w:pPr>
      <w:r>
        <w:rPr>
          <w:b/>
          <w:color w:val="4A148C"/>
          <w:sz w:val="22"/>
        </w:rPr>
        <w:t xml:space="preserve">Big Data: </w:t>
      </w:r>
      <w:r>
        <w:rPr>
          <w:color w:val="4A148C"/>
          <w:sz w:val="22"/>
        </w:rPr>
        <w:t>Data sets so large, fast, or varied that traditional database tools cannot handle them.</w:t>
      </w:r>
    </w:p>
    <w:p>
      <w:pPr>
        <w:pStyle w:val="Heading3"/>
      </w:pPr>
      <w:r>
        <w:t>The 3 Vs of Big Data: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A5276"/>
          </w:tcPr>
          <w:p>
            <w:r>
              <w:rPr>
                <w:b/>
                <w:color w:val="FFFFFF"/>
                <w:sz w:val="20"/>
              </w:rPr>
              <w:t>V</w:t>
            </w:r>
          </w:p>
        </w:tc>
        <w:tc>
          <w:tcPr>
            <w:tcW w:type="dxa" w:w="2928"/>
            <w:shd w:val="clear" w:color="auto" w:fill="1A5276"/>
          </w:tcPr>
          <w:p>
            <w:r>
              <w:rPr>
                <w:b/>
                <w:color w:val="FFFFFF"/>
                <w:sz w:val="20"/>
              </w:rPr>
              <w:t>Meaning</w:t>
            </w:r>
          </w:p>
        </w:tc>
        <w:tc>
          <w:tcPr>
            <w:tcW w:type="dxa" w:w="2928"/>
            <w:shd w:val="clear" w:color="auto" w:fill="1A5276"/>
          </w:tcPr>
          <w:p>
            <w:r>
              <w:rPr>
                <w:b/>
                <w:color w:val="FFFFFF"/>
                <w:sz w:val="20"/>
              </w:rPr>
              <w:t>IoT Example</w:t>
            </w:r>
          </w:p>
        </w:tc>
      </w:tr>
      <w:tr>
        <w:tc>
          <w:tcPr>
            <w:tcW w:type="dxa" w:w="2928"/>
          </w:tcPr>
          <w:p>
            <w:r>
              <w:rPr>
                <w:sz w:val="20"/>
              </w:rPr>
              <w:t>Volume</w:t>
            </w:r>
          </w:p>
        </w:tc>
        <w:tc>
          <w:tcPr>
            <w:tcW w:type="dxa" w:w="2928"/>
          </w:tcPr>
          <w:p>
            <w:r>
              <w:rPr>
                <w:sz w:val="20"/>
              </w:rPr>
              <w:t>Massive amount of data</w:t>
            </w:r>
          </w:p>
        </w:tc>
        <w:tc>
          <w:tcPr>
            <w:tcW w:type="dxa" w:w="2928"/>
          </w:tcPr>
          <w:p>
            <w:r>
              <w:rPr>
                <w:sz w:val="20"/>
              </w:rPr>
              <w:t>Millions of temperature readings per day from city sensors</w:t>
            </w:r>
          </w:p>
        </w:tc>
      </w:tr>
      <w:tr>
        <w:tc>
          <w:tcPr>
            <w:tcW w:type="dxa" w:w="2928"/>
          </w:tcPr>
          <w:p>
            <w:r>
              <w:rPr>
                <w:sz w:val="20"/>
              </w:rPr>
              <w:t>Velocity</w:t>
            </w:r>
          </w:p>
        </w:tc>
        <w:tc>
          <w:tcPr>
            <w:tcW w:type="dxa" w:w="2928"/>
          </w:tcPr>
          <w:p>
            <w:r>
              <w:rPr>
                <w:sz w:val="20"/>
              </w:rPr>
              <w:t>Data generated at very high speed</w:t>
            </w:r>
          </w:p>
        </w:tc>
        <w:tc>
          <w:tcPr>
            <w:tcW w:type="dxa" w:w="2928"/>
          </w:tcPr>
          <w:p>
            <w:r>
              <w:rPr>
                <w:sz w:val="20"/>
              </w:rPr>
              <w:t>Stock exchange data, real-time vehicle tracking every second</w:t>
            </w:r>
          </w:p>
        </w:tc>
      </w:tr>
      <w:tr>
        <w:tc>
          <w:tcPr>
            <w:tcW w:type="dxa" w:w="2928"/>
          </w:tcPr>
          <w:p>
            <w:r>
              <w:rPr>
                <w:sz w:val="20"/>
              </w:rPr>
              <w:t>Variety</w:t>
            </w:r>
          </w:p>
        </w:tc>
        <w:tc>
          <w:tcPr>
            <w:tcW w:type="dxa" w:w="2928"/>
          </w:tcPr>
          <w:p>
            <w:r>
              <w:rPr>
                <w:sz w:val="20"/>
              </w:rPr>
              <w:t>Different types/formats of data</w:t>
            </w:r>
          </w:p>
        </w:tc>
        <w:tc>
          <w:tcPr>
            <w:tcW w:type="dxa" w:w="2928"/>
          </w:tcPr>
          <w:p>
            <w:r>
              <w:rPr>
                <w:sz w:val="20"/>
              </w:rPr>
              <w:t>Text logs, sensor numbers, video feeds, GPS coordinates</w:t>
            </w:r>
          </w:p>
        </w:tc>
      </w:tr>
    </w:tbl>
    <w:p/>
    <w:p>
      <w:pPr>
        <w:ind w:left="432"/>
        <w:shd w:val="clear" w:color="auto" w:fill="E8F8E8"/>
      </w:pPr>
      <w:r>
        <w:rPr>
          <w:i/>
          <w:color w:val="1B5E20"/>
          <w:sz w:val="22"/>
        </w:rPr>
        <w:t>📌 Example: A wind farm with 500 turbines each with 100 sensors generates terabytes of data daily — that is Big Data.</w:t>
      </w:r>
    </w:p>
    <w:p>
      <w:pPr>
        <w:ind w:left="432" w:right="432"/>
        <w:shd w:val="clear" w:color="auto" w:fill="E8F4FD"/>
      </w:pPr>
      <w:r>
        <w:rPr>
          <w:b/>
          <w:color w:val="1A5376"/>
          <w:sz w:val="22"/>
        </w:rPr>
        <w:t>💡 Key Point: IoT devices generate massive amounts of data. Big Data analytics tools (like Apache Hadoop, Spark) are needed to extract useful insights.</w:t>
      </w:r>
    </w:p>
    <w:p>
      <w:pPr>
        <w:pStyle w:val="Heading2"/>
      </w:pPr>
      <w:r>
        <w:t>Technology 4: Communication Protocols</w:t>
      </w:r>
    </w:p>
    <w:p>
      <w:r>
        <w:rPr>
          <w:sz w:val="22"/>
        </w:rPr>
        <w:t>These form the backbone of IoT — without protocols, devices cannot talk to each other. You have already studied these in the Physical Design section (Link, Network, Transport, Application layers).</w:t>
      </w:r>
    </w:p>
    <w:p>
      <w:pPr>
        <w:ind w:left="432" w:right="432"/>
        <w:shd w:val="clear" w:color="auto" w:fill="E8F4FD"/>
      </w:pPr>
      <w:r>
        <w:rPr>
          <w:b/>
          <w:color w:val="1A5376"/>
          <w:sz w:val="22"/>
        </w:rPr>
        <w:t>💡 Key Point: Key protocols to remember: WiFi, ZigBee (link); IPv6, 6LoWPAN (network); TCP, UDP (transport); MQTT, HTTP, CoAP, WebSocket (application).</w:t>
      </w:r>
    </w:p>
    <w:p>
      <w:pPr>
        <w:pStyle w:val="Heading2"/>
      </w:pPr>
      <w:r>
        <w:t>Technology 5: Embedded Systems</w:t>
      </w:r>
    </w:p>
    <w:p>
      <w:pPr>
        <w:ind w:left="432"/>
        <w:shd w:val="clear" w:color="auto" w:fill="F3E5F5"/>
      </w:pPr>
      <w:r>
        <w:rPr>
          <w:b/>
          <w:color w:val="4A148C"/>
          <w:sz w:val="22"/>
        </w:rPr>
        <w:t xml:space="preserve">Embedded System: </w:t>
      </w:r>
      <w:r>
        <w:rPr>
          <w:color w:val="4A148C"/>
          <w:sz w:val="22"/>
        </w:rPr>
        <w:t>A computer system with dedicated hardware and software built to perform a specific task, unlike a general-purpose computer.</w:t>
      </w:r>
    </w:p>
    <w:p>
      <w:pPr>
        <w:pStyle w:val="Heading3"/>
      </w:pPr>
      <w:r>
        <w:t>Key Components of an Embedded System:</w:t>
      </w:r>
    </w:p>
    <w:p>
      <w:pPr>
        <w:pStyle w:val="ListBullet"/>
      </w:pPr>
      <w:r>
        <w:rPr>
          <w:sz w:val="22"/>
        </w:rPr>
        <w:t>Microprocessor/Microcontroller: The brain (e.g., ARM Cortex, AVR, PIC)</w:t>
      </w:r>
    </w:p>
    <w:p>
      <w:pPr>
        <w:pStyle w:val="ListBullet"/>
      </w:pPr>
      <w:r>
        <w:rPr>
          <w:sz w:val="22"/>
        </w:rPr>
        <w:t>Memory: RAM (working), ROM (program), Cache (fast access)</w:t>
      </w:r>
    </w:p>
    <w:p>
      <w:pPr>
        <w:pStyle w:val="ListBullet"/>
      </w:pPr>
      <w:r>
        <w:rPr>
          <w:sz w:val="22"/>
        </w:rPr>
        <w:t>Networking: Ethernet/WiFi chips for connectivity</w:t>
      </w:r>
    </w:p>
    <w:p>
      <w:pPr>
        <w:pStyle w:val="ListBullet"/>
      </w:pPr>
      <w:r>
        <w:rPr>
          <w:sz w:val="22"/>
        </w:rPr>
        <w:t>I/O Units: Sensors, display, keyboard, buttons</w:t>
      </w:r>
    </w:p>
    <w:p>
      <w:pPr>
        <w:pStyle w:val="ListBullet"/>
      </w:pPr>
      <w:r>
        <w:rPr>
          <w:sz w:val="22"/>
        </w:rPr>
        <w:t>Storage: Flash memory, SD cards</w:t>
      </w:r>
    </w:p>
    <w:p>
      <w:pPr>
        <w:pStyle w:val="ListBullet"/>
      </w:pPr>
      <w:r>
        <w:rPr>
          <w:sz w:val="22"/>
        </w:rPr>
        <w:t>Specialized Processors: DSP, GPU, ASIC (for specific tasks)</w:t>
      </w:r>
    </w:p>
    <w:p>
      <w:pPr>
        <w:pStyle w:val="Heading3"/>
      </w:pPr>
      <w:r>
        <w:t>Examples of Embedded Systems in IoT:</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Device</w:t>
            </w:r>
          </w:p>
        </w:tc>
        <w:tc>
          <w:tcPr>
            <w:tcW w:type="dxa" w:w="4392"/>
            <w:shd w:val="clear" w:color="auto" w:fill="1A5276"/>
          </w:tcPr>
          <w:p>
            <w:r>
              <w:rPr>
                <w:b/>
                <w:color w:val="FFFFFF"/>
                <w:sz w:val="20"/>
              </w:rPr>
              <w:t>Embedded System Inside</w:t>
            </w:r>
          </w:p>
        </w:tc>
      </w:tr>
      <w:tr>
        <w:tc>
          <w:tcPr>
            <w:tcW w:type="dxa" w:w="4392"/>
          </w:tcPr>
          <w:p>
            <w:r>
              <w:rPr>
                <w:sz w:val="20"/>
              </w:rPr>
              <w:t>Smart thermostat</w:t>
            </w:r>
          </w:p>
        </w:tc>
        <w:tc>
          <w:tcPr>
            <w:tcW w:type="dxa" w:w="4392"/>
          </w:tcPr>
          <w:p>
            <w:r>
              <w:rPr>
                <w:sz w:val="20"/>
              </w:rPr>
              <w:t>Microcontroller + temperature sensor + WiFi chip</w:t>
            </w:r>
          </w:p>
        </w:tc>
      </w:tr>
      <w:tr>
        <w:tc>
          <w:tcPr>
            <w:tcW w:type="dxa" w:w="4392"/>
          </w:tcPr>
          <w:p>
            <w:r>
              <w:rPr>
                <w:sz w:val="20"/>
              </w:rPr>
              <w:t>Smart watch</w:t>
            </w:r>
          </w:p>
        </w:tc>
        <w:tc>
          <w:tcPr>
            <w:tcW w:type="dxa" w:w="4392"/>
          </w:tcPr>
          <w:p>
            <w:r>
              <w:rPr>
                <w:sz w:val="20"/>
              </w:rPr>
              <w:t>ARM processor + heart rate sensor + Bluetooth + display</w:t>
            </w:r>
          </w:p>
        </w:tc>
      </w:tr>
      <w:tr>
        <w:tc>
          <w:tcPr>
            <w:tcW w:type="dxa" w:w="4392"/>
          </w:tcPr>
          <w:p>
            <w:r>
              <w:rPr>
                <w:sz w:val="20"/>
              </w:rPr>
              <w:t>Industrial robot</w:t>
            </w:r>
          </w:p>
        </w:tc>
        <w:tc>
          <w:tcPr>
            <w:tcW w:type="dxa" w:w="4392"/>
          </w:tcPr>
          <w:p>
            <w:r>
              <w:rPr>
                <w:sz w:val="20"/>
              </w:rPr>
              <w:t>DSP + multiple sensors + motor controllers</w:t>
            </w:r>
          </w:p>
        </w:tc>
      </w:tr>
      <w:tr>
        <w:tc>
          <w:tcPr>
            <w:tcW w:type="dxa" w:w="4392"/>
          </w:tcPr>
          <w:p>
            <w:r>
              <w:rPr>
                <w:sz w:val="20"/>
              </w:rPr>
              <w:t>Smart traffic light</w:t>
            </w:r>
          </w:p>
        </w:tc>
        <w:tc>
          <w:tcPr>
            <w:tcW w:type="dxa" w:w="4392"/>
          </w:tcPr>
          <w:p>
            <w:r>
              <w:rPr>
                <w:sz w:val="20"/>
              </w:rPr>
              <w:t>Microcontroller + camera + 4G module</w:t>
            </w:r>
          </w:p>
        </w:tc>
      </w:tr>
    </w:tbl>
    <w:p/>
    <w:p>
      <w:pPr>
        <w:ind w:left="432"/>
        <w:shd w:val="clear" w:color="auto" w:fill="FFF3CD"/>
      </w:pPr>
      <w:r>
        <w:rPr>
          <w:b/>
          <w:color w:val="856004"/>
          <w:sz w:val="22"/>
        </w:rPr>
        <w:t>⚠ Remember: Almost every IoT device IS an embedded system. Raspberry Pi, Arduino, NodeMCU are popular embedded platforms for IoT.</w:t>
      </w:r>
    </w:p>
    <w:p>
      <w:r>
        <w:br w:type="page"/>
      </w:r>
    </w:p>
    <w:p>
      <w:pPr>
        <w:pStyle w:val="Heading1"/>
      </w:pPr>
      <w:r>
        <w:t>TOPIC 7: IoT Levels &amp; Deployment Templates</w:t>
      </w:r>
    </w:p>
    <w:p>
      <w:r>
        <w:rPr>
          <w:sz w:val="22"/>
        </w:rPr>
        <w:t>IoT systems vary in complexity. Bahga &amp; Madisetti define 6 levels of IoT systems based on the number of nodes, where analysis happens, and where data is stored.</w:t>
      </w:r>
    </w:p>
    <w:p>
      <w:pPr>
        <w:pStyle w:val="Heading2"/>
      </w:pPr>
      <w:r>
        <w:t>Components of an IoT System (Quick Reference)</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Component</w:t>
            </w:r>
          </w:p>
        </w:tc>
        <w:tc>
          <w:tcPr>
            <w:tcW w:type="dxa" w:w="4392"/>
            <w:shd w:val="clear" w:color="auto" w:fill="1A5276"/>
          </w:tcPr>
          <w:p>
            <w:r>
              <w:rPr>
                <w:b/>
                <w:color w:val="FFFFFF"/>
                <w:sz w:val="20"/>
              </w:rPr>
              <w:t>What It Is</w:t>
            </w:r>
          </w:p>
        </w:tc>
      </w:tr>
      <w:tr>
        <w:tc>
          <w:tcPr>
            <w:tcW w:type="dxa" w:w="4392"/>
          </w:tcPr>
          <w:p>
            <w:r>
              <w:rPr>
                <w:sz w:val="20"/>
              </w:rPr>
              <w:t>Device</w:t>
            </w:r>
          </w:p>
        </w:tc>
        <w:tc>
          <w:tcPr>
            <w:tcW w:type="dxa" w:w="4392"/>
          </w:tcPr>
          <w:p>
            <w:r>
              <w:rPr>
                <w:sz w:val="20"/>
              </w:rPr>
              <w:t>Physical IoT device — senses, actuates, monitors</w:t>
            </w:r>
          </w:p>
        </w:tc>
      </w:tr>
      <w:tr>
        <w:tc>
          <w:tcPr>
            <w:tcW w:type="dxa" w:w="4392"/>
          </w:tcPr>
          <w:p>
            <w:r>
              <w:rPr>
                <w:sz w:val="20"/>
              </w:rPr>
              <w:t>Resource</w:t>
            </w:r>
          </w:p>
        </w:tc>
        <w:tc>
          <w:tcPr>
            <w:tcW w:type="dxa" w:w="4392"/>
          </w:tcPr>
          <w:p>
            <w:r>
              <w:rPr>
                <w:sz w:val="20"/>
              </w:rPr>
              <w:t>Software on device to access sensors/actuators and enable networking</w:t>
            </w:r>
          </w:p>
        </w:tc>
      </w:tr>
      <w:tr>
        <w:tc>
          <w:tcPr>
            <w:tcW w:type="dxa" w:w="4392"/>
          </w:tcPr>
          <w:p>
            <w:r>
              <w:rPr>
                <w:sz w:val="20"/>
              </w:rPr>
              <w:t>Controller Service</w:t>
            </w:r>
          </w:p>
        </w:tc>
        <w:tc>
          <w:tcPr>
            <w:tcW w:type="dxa" w:w="4392"/>
          </w:tcPr>
          <w:p>
            <w:r>
              <w:rPr>
                <w:sz w:val="20"/>
              </w:rPr>
              <w:t>Runs on device; sends data to web services; receives commands from app</w:t>
            </w:r>
          </w:p>
        </w:tc>
      </w:tr>
      <w:tr>
        <w:tc>
          <w:tcPr>
            <w:tcW w:type="dxa" w:w="4392"/>
          </w:tcPr>
          <w:p>
            <w:r>
              <w:rPr>
                <w:sz w:val="20"/>
              </w:rPr>
              <w:t>Database</w:t>
            </w:r>
          </w:p>
        </w:tc>
        <w:tc>
          <w:tcPr>
            <w:tcW w:type="dxa" w:w="4392"/>
          </w:tcPr>
          <w:p>
            <w:r>
              <w:rPr>
                <w:sz w:val="20"/>
              </w:rPr>
              <w:t>Stores IoT data — local or cloud</w:t>
            </w:r>
          </w:p>
        </w:tc>
      </w:tr>
      <w:tr>
        <w:tc>
          <w:tcPr>
            <w:tcW w:type="dxa" w:w="4392"/>
          </w:tcPr>
          <w:p>
            <w:r>
              <w:rPr>
                <w:sz w:val="20"/>
              </w:rPr>
              <w:t>Web Service</w:t>
            </w:r>
          </w:p>
        </w:tc>
        <w:tc>
          <w:tcPr>
            <w:tcW w:type="dxa" w:w="4392"/>
          </w:tcPr>
          <w:p>
            <w:r>
              <w:rPr>
                <w:sz w:val="20"/>
              </w:rPr>
              <w:t>Links device, app, database, and analysis — REST or WebSocket</w:t>
            </w:r>
          </w:p>
        </w:tc>
      </w:tr>
      <w:tr>
        <w:tc>
          <w:tcPr>
            <w:tcW w:type="dxa" w:w="4392"/>
          </w:tcPr>
          <w:p>
            <w:r>
              <w:rPr>
                <w:sz w:val="20"/>
              </w:rPr>
              <w:t>Analysis Component</w:t>
            </w:r>
          </w:p>
        </w:tc>
        <w:tc>
          <w:tcPr>
            <w:tcW w:type="dxa" w:w="4392"/>
          </w:tcPr>
          <w:p>
            <w:r>
              <w:rPr>
                <w:sz w:val="20"/>
              </w:rPr>
              <w:t>Analyses IoT data; generates results — local or cloud</w:t>
            </w:r>
          </w:p>
        </w:tc>
      </w:tr>
      <w:tr>
        <w:tc>
          <w:tcPr>
            <w:tcW w:type="dxa" w:w="4392"/>
          </w:tcPr>
          <w:p>
            <w:r>
              <w:rPr>
                <w:sz w:val="20"/>
              </w:rPr>
              <w:t>Application</w:t>
            </w:r>
          </w:p>
        </w:tc>
        <w:tc>
          <w:tcPr>
            <w:tcW w:type="dxa" w:w="4392"/>
          </w:tcPr>
          <w:p>
            <w:r>
              <w:rPr>
                <w:sz w:val="20"/>
              </w:rPr>
              <w:t>User interface — monitor, control, visualize</w:t>
            </w:r>
          </w:p>
        </w:tc>
      </w:tr>
    </w:tbl>
    <w:p/>
    <w:p>
      <w:pPr>
        <w:pStyle w:val="Heading2"/>
      </w:pPr>
      <w:r>
        <w:t>The 6 IoT Levels</w:t>
      </w:r>
    </w:p>
    <w:p>
      <w:pPr>
        <w:pStyle w:val="Heading3"/>
      </w:pPr>
      <w:r>
        <w:t>Level 1 — Single Node, Everything Local</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1 single device/node</w:t>
            </w:r>
          </w:p>
        </w:tc>
      </w:tr>
      <w:tr>
        <w:tc>
          <w:tcPr>
            <w:tcW w:type="dxa" w:w="4392"/>
          </w:tcPr>
          <w:p>
            <w:r>
              <w:rPr>
                <w:sz w:val="20"/>
              </w:rPr>
              <w:t>Analysis</w:t>
            </w:r>
          </w:p>
        </w:tc>
        <w:tc>
          <w:tcPr>
            <w:tcW w:type="dxa" w:w="4392"/>
          </w:tcPr>
          <w:p>
            <w:r>
              <w:rPr>
                <w:sz w:val="20"/>
              </w:rPr>
              <w:t>Done locally on the device</w:t>
            </w:r>
          </w:p>
        </w:tc>
      </w:tr>
      <w:tr>
        <w:tc>
          <w:tcPr>
            <w:tcW w:type="dxa" w:w="4392"/>
          </w:tcPr>
          <w:p>
            <w:r>
              <w:rPr>
                <w:sz w:val="20"/>
              </w:rPr>
              <w:t>Storage</w:t>
            </w:r>
          </w:p>
        </w:tc>
        <w:tc>
          <w:tcPr>
            <w:tcW w:type="dxa" w:w="4392"/>
          </w:tcPr>
          <w:p>
            <w:r>
              <w:rPr>
                <w:sz w:val="20"/>
              </w:rPr>
              <w:t>Local database</w:t>
            </w:r>
          </w:p>
        </w:tc>
      </w:tr>
      <w:tr>
        <w:tc>
          <w:tcPr>
            <w:tcW w:type="dxa" w:w="4392"/>
          </w:tcPr>
          <w:p>
            <w:r>
              <w:rPr>
                <w:sz w:val="20"/>
              </w:rPr>
              <w:t>Application</w:t>
            </w:r>
          </w:p>
        </w:tc>
        <w:tc>
          <w:tcPr>
            <w:tcW w:type="dxa" w:w="4392"/>
          </w:tcPr>
          <w:p>
            <w:r>
              <w:rPr>
                <w:sz w:val="20"/>
              </w:rPr>
              <w:t>Hosted locally (can be accessed remotely)</w:t>
            </w:r>
          </w:p>
        </w:tc>
      </w:tr>
      <w:tr>
        <w:tc>
          <w:tcPr>
            <w:tcW w:type="dxa" w:w="4392"/>
          </w:tcPr>
          <w:p>
            <w:r>
              <w:rPr>
                <w:sz w:val="20"/>
              </w:rPr>
              <w:t>Suitable For</w:t>
            </w:r>
          </w:p>
        </w:tc>
        <w:tc>
          <w:tcPr>
            <w:tcW w:type="dxa" w:w="4392"/>
          </w:tcPr>
          <w:p>
            <w:r>
              <w:rPr>
                <w:sz w:val="20"/>
              </w:rPr>
              <w:t>Low complexity, low data volume, simple analysis</w:t>
            </w:r>
          </w:p>
        </w:tc>
      </w:tr>
      <w:tr>
        <w:tc>
          <w:tcPr>
            <w:tcW w:type="dxa" w:w="4392"/>
          </w:tcPr>
          <w:p>
            <w:r>
              <w:rPr>
                <w:sz w:val="20"/>
              </w:rPr>
              <w:t>Example</w:t>
            </w:r>
          </w:p>
        </w:tc>
        <w:tc>
          <w:tcPr>
            <w:tcW w:type="dxa" w:w="4392"/>
          </w:tcPr>
          <w:p>
            <w:r>
              <w:rPr>
                <w:sz w:val="20"/>
              </w:rPr>
              <w:t>Home automation — single device controls lights and appliances using relay switches; REST service updates appliance status in local database</w:t>
            </w:r>
          </w:p>
        </w:tc>
      </w:tr>
    </w:tbl>
    <w:p/>
    <w:p>
      <w:pPr>
        <w:pStyle w:val="Heading3"/>
      </w:pPr>
      <w:r>
        <w:t>Level 2 — Single Node, Data in Cloud</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1 single device/node</w:t>
            </w:r>
          </w:p>
        </w:tc>
      </w:tr>
      <w:tr>
        <w:tc>
          <w:tcPr>
            <w:tcW w:type="dxa" w:w="4392"/>
          </w:tcPr>
          <w:p>
            <w:r>
              <w:rPr>
                <w:sz w:val="20"/>
              </w:rPr>
              <w:t>Analysis</w:t>
            </w:r>
          </w:p>
        </w:tc>
        <w:tc>
          <w:tcPr>
            <w:tcW w:type="dxa" w:w="4392"/>
          </w:tcPr>
          <w:p>
            <w:r>
              <w:rPr>
                <w:sz w:val="20"/>
              </w:rPr>
              <w:t>Done locally on the device</w:t>
            </w:r>
          </w:p>
        </w:tc>
      </w:tr>
      <w:tr>
        <w:tc>
          <w:tcPr>
            <w:tcW w:type="dxa" w:w="4392"/>
          </w:tcPr>
          <w:p>
            <w:r>
              <w:rPr>
                <w:sz w:val="20"/>
              </w:rPr>
              <w:t>Storage</w:t>
            </w:r>
          </w:p>
        </w:tc>
        <w:tc>
          <w:tcPr>
            <w:tcW w:type="dxa" w:w="4392"/>
          </w:tcPr>
          <w:p>
            <w:r>
              <w:rPr>
                <w:sz w:val="20"/>
              </w:rPr>
              <w:t>Cloud database</w:t>
            </w:r>
          </w:p>
        </w:tc>
      </w:tr>
      <w:tr>
        <w:tc>
          <w:tcPr>
            <w:tcW w:type="dxa" w:w="4392"/>
          </w:tcPr>
          <w:p>
            <w:r>
              <w:rPr>
                <w:sz w:val="20"/>
              </w:rPr>
              <w:t>Application</w:t>
            </w:r>
          </w:p>
        </w:tc>
        <w:tc>
          <w:tcPr>
            <w:tcW w:type="dxa" w:w="4392"/>
          </w:tcPr>
          <w:p>
            <w:r>
              <w:rPr>
                <w:sz w:val="20"/>
              </w:rPr>
              <w:t>Cloud-based</w:t>
            </w:r>
          </w:p>
        </w:tc>
      </w:tr>
      <w:tr>
        <w:tc>
          <w:tcPr>
            <w:tcW w:type="dxa" w:w="4392"/>
          </w:tcPr>
          <w:p>
            <w:r>
              <w:rPr>
                <w:sz w:val="20"/>
              </w:rPr>
              <w:t>Suitable For</w:t>
            </w:r>
          </w:p>
        </w:tc>
        <w:tc>
          <w:tcPr>
            <w:tcW w:type="dxa" w:w="4392"/>
          </w:tcPr>
          <w:p>
            <w:r>
              <w:rPr>
                <w:sz w:val="20"/>
              </w:rPr>
              <w:t>Big data volume, but simple analysis that can be done locally</w:t>
            </w:r>
          </w:p>
        </w:tc>
      </w:tr>
      <w:tr>
        <w:tc>
          <w:tcPr>
            <w:tcW w:type="dxa" w:w="4392"/>
          </w:tcPr>
          <w:p>
            <w:r>
              <w:rPr>
                <w:sz w:val="20"/>
              </w:rPr>
              <w:t>Example</w:t>
            </w:r>
          </w:p>
        </w:tc>
        <w:tc>
          <w:tcPr>
            <w:tcW w:type="dxa" w:w="4392"/>
          </w:tcPr>
          <w:p>
            <w:r>
              <w:rPr>
                <w:sz w:val="20"/>
              </w:rPr>
              <w:t>Smart irrigation — sensor checks soil moisture locally, controls water valve; moisture data sent to cloud for history and visualization</w:t>
            </w:r>
          </w:p>
        </w:tc>
      </w:tr>
    </w:tbl>
    <w:p/>
    <w:p>
      <w:pPr>
        <w:pStyle w:val="Heading3"/>
      </w:pPr>
      <w:r>
        <w:t>Level 3 — Single Node, Cloud Analysis</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1 single device/node</w:t>
            </w:r>
          </w:p>
        </w:tc>
      </w:tr>
      <w:tr>
        <w:tc>
          <w:tcPr>
            <w:tcW w:type="dxa" w:w="4392"/>
          </w:tcPr>
          <w:p>
            <w:r>
              <w:rPr>
                <w:sz w:val="20"/>
              </w:rPr>
              <w:t>Analysis</w:t>
            </w:r>
          </w:p>
        </w:tc>
        <w:tc>
          <w:tcPr>
            <w:tcW w:type="dxa" w:w="4392"/>
          </w:tcPr>
          <w:p>
            <w:r>
              <w:rPr>
                <w:sz w:val="20"/>
              </w:rPr>
              <w:t>Done in the cloud</w:t>
            </w:r>
          </w:p>
        </w:tc>
      </w:tr>
      <w:tr>
        <w:tc>
          <w:tcPr>
            <w:tcW w:type="dxa" w:w="4392"/>
          </w:tcPr>
          <w:p>
            <w:r>
              <w:rPr>
                <w:sz w:val="20"/>
              </w:rPr>
              <w:t>Storage</w:t>
            </w:r>
          </w:p>
        </w:tc>
        <w:tc>
          <w:tcPr>
            <w:tcW w:type="dxa" w:w="4392"/>
          </w:tcPr>
          <w:p>
            <w:r>
              <w:rPr>
                <w:sz w:val="20"/>
              </w:rPr>
              <w:t>Cloud database</w:t>
            </w:r>
          </w:p>
        </w:tc>
      </w:tr>
      <w:tr>
        <w:tc>
          <w:tcPr>
            <w:tcW w:type="dxa" w:w="4392"/>
          </w:tcPr>
          <w:p>
            <w:r>
              <w:rPr>
                <w:sz w:val="20"/>
              </w:rPr>
              <w:t>Application</w:t>
            </w:r>
          </w:p>
        </w:tc>
        <w:tc>
          <w:tcPr>
            <w:tcW w:type="dxa" w:w="4392"/>
          </w:tcPr>
          <w:p>
            <w:r>
              <w:rPr>
                <w:sz w:val="20"/>
              </w:rPr>
              <w:t>Cloud-based</w:t>
            </w:r>
          </w:p>
        </w:tc>
      </w:tr>
      <w:tr>
        <w:tc>
          <w:tcPr>
            <w:tcW w:type="dxa" w:w="4392"/>
          </w:tcPr>
          <w:p>
            <w:r>
              <w:rPr>
                <w:sz w:val="20"/>
              </w:rPr>
              <w:t>Suitable For</w:t>
            </w:r>
          </w:p>
        </w:tc>
        <w:tc>
          <w:tcPr>
            <w:tcW w:type="dxa" w:w="4392"/>
          </w:tcPr>
          <w:p>
            <w:r>
              <w:rPr>
                <w:sz w:val="20"/>
              </w:rPr>
              <w:t>Big data + computationally intensive analysis</w:t>
            </w:r>
          </w:p>
        </w:tc>
      </w:tr>
      <w:tr>
        <w:tc>
          <w:tcPr>
            <w:tcW w:type="dxa" w:w="4392"/>
          </w:tcPr>
          <w:p>
            <w:r>
              <w:rPr>
                <w:sz w:val="20"/>
              </w:rPr>
              <w:t>Example</w:t>
            </w:r>
          </w:p>
        </w:tc>
        <w:tc>
          <w:tcPr>
            <w:tcW w:type="dxa" w:w="4392"/>
          </w:tcPr>
          <w:p>
            <w:r>
              <w:rPr>
                <w:sz w:val="20"/>
              </w:rPr>
              <w:t>Package tracking — device with accelerometer/gyroscope monitors vibrations; data sent to cloud via WebSocket; cloud triggers alerts if vibration exceeds threshold</w:t>
            </w:r>
          </w:p>
        </w:tc>
      </w:tr>
    </w:tbl>
    <w:p/>
    <w:p>
      <w:pPr>
        <w:pStyle w:val="Heading3"/>
      </w:pPr>
      <w:r>
        <w:t>Level 4 — Multiple Nodes + Observer Nodes</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Multiple nodes + observer nodes</w:t>
            </w:r>
          </w:p>
        </w:tc>
      </w:tr>
      <w:tr>
        <w:tc>
          <w:tcPr>
            <w:tcW w:type="dxa" w:w="4392"/>
          </w:tcPr>
          <w:p>
            <w:r>
              <w:rPr>
                <w:sz w:val="20"/>
              </w:rPr>
              <w:t>Analysis</w:t>
            </w:r>
          </w:p>
        </w:tc>
        <w:tc>
          <w:tcPr>
            <w:tcW w:type="dxa" w:w="4392"/>
          </w:tcPr>
          <w:p>
            <w:r>
              <w:rPr>
                <w:sz w:val="20"/>
              </w:rPr>
              <w:t>Local + cloud</w:t>
            </w:r>
          </w:p>
        </w:tc>
      </w:tr>
      <w:tr>
        <w:tc>
          <w:tcPr>
            <w:tcW w:type="dxa" w:w="4392"/>
          </w:tcPr>
          <w:p>
            <w:r>
              <w:rPr>
                <w:sz w:val="20"/>
              </w:rPr>
              <w:t>Storage</w:t>
            </w:r>
          </w:p>
        </w:tc>
        <w:tc>
          <w:tcPr>
            <w:tcW w:type="dxa" w:w="4392"/>
          </w:tcPr>
          <w:p>
            <w:r>
              <w:rPr>
                <w:sz w:val="20"/>
              </w:rPr>
              <w:t>Cloud database</w:t>
            </w:r>
          </w:p>
        </w:tc>
      </w:tr>
      <w:tr>
        <w:tc>
          <w:tcPr>
            <w:tcW w:type="dxa" w:w="4392"/>
          </w:tcPr>
          <w:p>
            <w:r>
              <w:rPr>
                <w:sz w:val="20"/>
              </w:rPr>
              <w:t>Application</w:t>
            </w:r>
          </w:p>
        </w:tc>
        <w:tc>
          <w:tcPr>
            <w:tcW w:type="dxa" w:w="4392"/>
          </w:tcPr>
          <w:p>
            <w:r>
              <w:rPr>
                <w:sz w:val="20"/>
              </w:rPr>
              <w:t>Cloud-based</w:t>
            </w:r>
          </w:p>
        </w:tc>
      </w:tr>
      <w:tr>
        <w:tc>
          <w:tcPr>
            <w:tcW w:type="dxa" w:w="4392"/>
          </w:tcPr>
          <w:p>
            <w:r>
              <w:rPr>
                <w:sz w:val="20"/>
              </w:rPr>
              <w:t>Suitable For</w:t>
            </w:r>
          </w:p>
        </w:tc>
        <w:tc>
          <w:tcPr>
            <w:tcW w:type="dxa" w:w="4392"/>
          </w:tcPr>
          <w:p>
            <w:r>
              <w:rPr>
                <w:sz w:val="20"/>
              </w:rPr>
              <w:t>Multiple independent nodes, big data, intensive analysis; observer nodes receive but do not control</w:t>
            </w:r>
          </w:p>
        </w:tc>
      </w:tr>
      <w:tr>
        <w:tc>
          <w:tcPr>
            <w:tcW w:type="dxa" w:w="4392"/>
          </w:tcPr>
          <w:p>
            <w:r>
              <w:rPr>
                <w:sz w:val="20"/>
              </w:rPr>
              <w:t>Example</w:t>
            </w:r>
          </w:p>
        </w:tc>
        <w:tc>
          <w:tcPr>
            <w:tcW w:type="dxa" w:w="4392"/>
          </w:tcPr>
          <w:p>
            <w:r>
              <w:rPr>
                <w:sz w:val="20"/>
              </w:rPr>
              <w:t>Noise monitoring — multiple sound sensor nodes, each sends data to cloud independently; cloud aggregates data; observer nodes (apps/displays) subscribe to receive data</w:t>
            </w:r>
          </w:p>
        </w:tc>
      </w:tr>
    </w:tbl>
    <w:p/>
    <w:p>
      <w:pPr>
        <w:pStyle w:val="Heading3"/>
      </w:pPr>
      <w:r>
        <w:t>Level 5 — Multiple Nodes + Coordinator (WSN)</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Multiple end nodes + 1 coordinator node</w:t>
            </w:r>
          </w:p>
        </w:tc>
      </w:tr>
      <w:tr>
        <w:tc>
          <w:tcPr>
            <w:tcW w:type="dxa" w:w="4392"/>
          </w:tcPr>
          <w:p>
            <w:r>
              <w:rPr>
                <w:sz w:val="20"/>
              </w:rPr>
              <w:t>Analysis</w:t>
            </w:r>
          </w:p>
        </w:tc>
        <w:tc>
          <w:tcPr>
            <w:tcW w:type="dxa" w:w="4392"/>
          </w:tcPr>
          <w:p>
            <w:r>
              <w:rPr>
                <w:sz w:val="20"/>
              </w:rPr>
              <w:t>Cloud</w:t>
            </w:r>
          </w:p>
        </w:tc>
      </w:tr>
      <w:tr>
        <w:tc>
          <w:tcPr>
            <w:tcW w:type="dxa" w:w="4392"/>
          </w:tcPr>
          <w:p>
            <w:r>
              <w:rPr>
                <w:sz w:val="20"/>
              </w:rPr>
              <w:t>Storage</w:t>
            </w:r>
          </w:p>
        </w:tc>
        <w:tc>
          <w:tcPr>
            <w:tcW w:type="dxa" w:w="4392"/>
          </w:tcPr>
          <w:p>
            <w:r>
              <w:rPr>
                <w:sz w:val="20"/>
              </w:rPr>
              <w:t>Cloud database</w:t>
            </w:r>
          </w:p>
        </w:tc>
      </w:tr>
      <w:tr>
        <w:tc>
          <w:tcPr>
            <w:tcW w:type="dxa" w:w="4392"/>
          </w:tcPr>
          <w:p>
            <w:r>
              <w:rPr>
                <w:sz w:val="20"/>
              </w:rPr>
              <w:t>Application</w:t>
            </w:r>
          </w:p>
        </w:tc>
        <w:tc>
          <w:tcPr>
            <w:tcW w:type="dxa" w:w="4392"/>
          </w:tcPr>
          <w:p>
            <w:r>
              <w:rPr>
                <w:sz w:val="20"/>
              </w:rPr>
              <w:t>Cloud-based</w:t>
            </w:r>
          </w:p>
        </w:tc>
      </w:tr>
      <w:tr>
        <w:tc>
          <w:tcPr>
            <w:tcW w:type="dxa" w:w="4392"/>
          </w:tcPr>
          <w:p>
            <w:r>
              <w:rPr>
                <w:sz w:val="20"/>
              </w:rPr>
              <w:t>Suitable For</w:t>
            </w:r>
          </w:p>
        </w:tc>
        <w:tc>
          <w:tcPr>
            <w:tcW w:type="dxa" w:w="4392"/>
          </w:tcPr>
          <w:p>
            <w:r>
              <w:rPr>
                <w:sz w:val="20"/>
              </w:rPr>
              <w:t>Wireless sensor network (WSN) scenarios; large-scale sensing; big data</w:t>
            </w:r>
          </w:p>
        </w:tc>
      </w:tr>
      <w:tr>
        <w:tc>
          <w:tcPr>
            <w:tcW w:type="dxa" w:w="4392"/>
          </w:tcPr>
          <w:p>
            <w:r>
              <w:rPr>
                <w:sz w:val="20"/>
              </w:rPr>
              <w:t>Example</w:t>
            </w:r>
          </w:p>
        </w:tc>
        <w:tc>
          <w:tcPr>
            <w:tcW w:type="dxa" w:w="4392"/>
          </w:tcPr>
          <w:p>
            <w:r>
              <w:rPr>
                <w:sz w:val="20"/>
              </w:rPr>
              <w:t>Forest fire detection — multiple nodes (temp, humidity, CO₂ sensors) send data to coordinator; coordinator forwards to cloud; cloud analyses for fire prediction</w:t>
            </w:r>
          </w:p>
        </w:tc>
      </w:tr>
    </w:tbl>
    <w:p/>
    <w:p>
      <w:pPr>
        <w:pStyle w:val="Heading3"/>
      </w:pPr>
      <w:r>
        <w:t>Level 6 — Multiple Independent Nodes + Centralized Controller</w:t>
      </w:r>
    </w:p>
    <w:tbl>
      <w:tblPr>
        <w:tblStyle w:val="TableGrid"/>
        <w:tblW w:type="auto" w:w="0"/>
        <w:tblLook w:firstColumn="1" w:firstRow="1" w:lastColumn="0" w:lastRow="0" w:noHBand="0" w:noVBand="1" w:val="04A0"/>
      </w:tblPr>
      <w:tblGrid>
        <w:gridCol w:w="4392"/>
        <w:gridCol w:w="4392"/>
      </w:tblGrid>
      <w:tr>
        <w:tc>
          <w:tcPr>
            <w:tcW w:type="dxa" w:w="4392"/>
            <w:shd w:val="clear" w:color="auto" w:fill="1A5276"/>
          </w:tcPr>
          <w:p>
            <w:r>
              <w:rPr>
                <w:b/>
                <w:color w:val="FFFFFF"/>
                <w:sz w:val="20"/>
              </w:rPr>
              <w:t>Aspect</w:t>
            </w:r>
          </w:p>
        </w:tc>
        <w:tc>
          <w:tcPr>
            <w:tcW w:type="dxa" w:w="4392"/>
            <w:shd w:val="clear" w:color="auto" w:fill="1A5276"/>
          </w:tcPr>
          <w:p>
            <w:r>
              <w:rPr>
                <w:b/>
                <w:color w:val="FFFFFF"/>
                <w:sz w:val="20"/>
              </w:rPr>
              <w:t>Details</w:t>
            </w:r>
          </w:p>
        </w:tc>
      </w:tr>
      <w:tr>
        <w:tc>
          <w:tcPr>
            <w:tcW w:type="dxa" w:w="4392"/>
          </w:tcPr>
          <w:p>
            <w:r>
              <w:rPr>
                <w:sz w:val="20"/>
              </w:rPr>
              <w:t>Nodes</w:t>
            </w:r>
          </w:p>
        </w:tc>
        <w:tc>
          <w:tcPr>
            <w:tcW w:type="dxa" w:w="4392"/>
          </w:tcPr>
          <w:p>
            <w:r>
              <w:rPr>
                <w:sz w:val="20"/>
              </w:rPr>
              <w:t>Multiple independent end nodes</w:t>
            </w:r>
          </w:p>
        </w:tc>
      </w:tr>
      <w:tr>
        <w:tc>
          <w:tcPr>
            <w:tcW w:type="dxa" w:w="4392"/>
          </w:tcPr>
          <w:p>
            <w:r>
              <w:rPr>
                <w:sz w:val="20"/>
              </w:rPr>
              <w:t>Analysis</w:t>
            </w:r>
          </w:p>
        </w:tc>
        <w:tc>
          <w:tcPr>
            <w:tcW w:type="dxa" w:w="4392"/>
          </w:tcPr>
          <w:p>
            <w:r>
              <w:rPr>
                <w:sz w:val="20"/>
              </w:rPr>
              <w:t>Cloud analytics component</w:t>
            </w:r>
          </w:p>
        </w:tc>
      </w:tr>
      <w:tr>
        <w:tc>
          <w:tcPr>
            <w:tcW w:type="dxa" w:w="4392"/>
          </w:tcPr>
          <w:p>
            <w:r>
              <w:rPr>
                <w:sz w:val="20"/>
              </w:rPr>
              <w:t>Storage</w:t>
            </w:r>
          </w:p>
        </w:tc>
        <w:tc>
          <w:tcPr>
            <w:tcW w:type="dxa" w:w="4392"/>
          </w:tcPr>
          <w:p>
            <w:r>
              <w:rPr>
                <w:sz w:val="20"/>
              </w:rPr>
              <w:t>Cloud database</w:t>
            </w:r>
          </w:p>
        </w:tc>
      </w:tr>
      <w:tr>
        <w:tc>
          <w:tcPr>
            <w:tcW w:type="dxa" w:w="4392"/>
          </w:tcPr>
          <w:p>
            <w:r>
              <w:rPr>
                <w:sz w:val="20"/>
              </w:rPr>
              <w:t>Application</w:t>
            </w:r>
          </w:p>
        </w:tc>
        <w:tc>
          <w:tcPr>
            <w:tcW w:type="dxa" w:w="4392"/>
          </w:tcPr>
          <w:p>
            <w:r>
              <w:rPr>
                <w:sz w:val="20"/>
              </w:rPr>
              <w:t>Cloud-based</w:t>
            </w:r>
          </w:p>
        </w:tc>
      </w:tr>
      <w:tr>
        <w:tc>
          <w:tcPr>
            <w:tcW w:type="dxa" w:w="4392"/>
          </w:tcPr>
          <w:p>
            <w:r>
              <w:rPr>
                <w:sz w:val="20"/>
              </w:rPr>
              <w:t>Controller</w:t>
            </w:r>
          </w:p>
        </w:tc>
        <w:tc>
          <w:tcPr>
            <w:tcW w:type="dxa" w:w="4392"/>
          </w:tcPr>
          <w:p>
            <w:r>
              <w:rPr>
                <w:sz w:val="20"/>
              </w:rPr>
              <w:t>Centralized controller sends commands to all nodes</w:t>
            </w:r>
          </w:p>
        </w:tc>
      </w:tr>
      <w:tr>
        <w:tc>
          <w:tcPr>
            <w:tcW w:type="dxa" w:w="4392"/>
          </w:tcPr>
          <w:p>
            <w:r>
              <w:rPr>
                <w:sz w:val="20"/>
              </w:rPr>
              <w:t>Suitable For</w:t>
            </w:r>
          </w:p>
        </w:tc>
        <w:tc>
          <w:tcPr>
            <w:tcW w:type="dxa" w:w="4392"/>
          </w:tcPr>
          <w:p>
            <w:r>
              <w:rPr>
                <w:sz w:val="20"/>
              </w:rPr>
              <w:t>Large-scale independent deployments with centralized control</w:t>
            </w:r>
          </w:p>
        </w:tc>
      </w:tr>
      <w:tr>
        <w:tc>
          <w:tcPr>
            <w:tcW w:type="dxa" w:w="4392"/>
          </w:tcPr>
          <w:p>
            <w:r>
              <w:rPr>
                <w:sz w:val="20"/>
              </w:rPr>
              <w:t>Example</w:t>
            </w:r>
          </w:p>
        </w:tc>
        <w:tc>
          <w:tcPr>
            <w:tcW w:type="dxa" w:w="4392"/>
          </w:tcPr>
          <w:p>
            <w:r>
              <w:rPr>
                <w:sz w:val="20"/>
              </w:rPr>
              <w:t>Weather monitoring — multiple independent nodes send real-time data via WebSocket to cloud; cloud analyses and visualizes; centralized controller sends calibration/control commands to nodes</w:t>
            </w:r>
          </w:p>
        </w:tc>
      </w:tr>
    </w:tbl>
    <w:p/>
    <w:p>
      <w:pPr>
        <w:pStyle w:val="Heading2"/>
      </w:pPr>
      <w:r>
        <w:t>Quick Summary Table — All 6 Levels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A5276"/>
          </w:tcPr>
          <w:p>
            <w:r>
              <w:rPr>
                <w:b/>
                <w:color w:val="FFFFFF"/>
                <w:sz w:val="20"/>
              </w:rPr>
              <w:t>Level</w:t>
            </w:r>
          </w:p>
        </w:tc>
        <w:tc>
          <w:tcPr>
            <w:tcW w:type="dxa" w:w="1464"/>
            <w:shd w:val="clear" w:color="auto" w:fill="1A5276"/>
          </w:tcPr>
          <w:p>
            <w:r>
              <w:rPr>
                <w:b/>
                <w:color w:val="FFFFFF"/>
                <w:sz w:val="20"/>
              </w:rPr>
              <w:t>Nodes</w:t>
            </w:r>
          </w:p>
        </w:tc>
        <w:tc>
          <w:tcPr>
            <w:tcW w:type="dxa" w:w="1464"/>
            <w:shd w:val="clear" w:color="auto" w:fill="1A5276"/>
          </w:tcPr>
          <w:p>
            <w:r>
              <w:rPr>
                <w:b/>
                <w:color w:val="FFFFFF"/>
                <w:sz w:val="20"/>
              </w:rPr>
              <w:t>Analysis</w:t>
            </w:r>
          </w:p>
        </w:tc>
        <w:tc>
          <w:tcPr>
            <w:tcW w:type="dxa" w:w="1464"/>
            <w:shd w:val="clear" w:color="auto" w:fill="1A5276"/>
          </w:tcPr>
          <w:p>
            <w:r>
              <w:rPr>
                <w:b/>
                <w:color w:val="FFFFFF"/>
                <w:sz w:val="20"/>
              </w:rPr>
              <w:t>Storage</w:t>
            </w:r>
          </w:p>
        </w:tc>
        <w:tc>
          <w:tcPr>
            <w:tcW w:type="dxa" w:w="1464"/>
            <w:shd w:val="clear" w:color="auto" w:fill="1A5276"/>
          </w:tcPr>
          <w:p>
            <w:r>
              <w:rPr>
                <w:b/>
                <w:color w:val="FFFFFF"/>
                <w:sz w:val="20"/>
              </w:rPr>
              <w:t>App</w:t>
            </w:r>
          </w:p>
        </w:tc>
        <w:tc>
          <w:tcPr>
            <w:tcW w:type="dxa" w:w="1464"/>
            <w:shd w:val="clear" w:color="auto" w:fill="1A5276"/>
          </w:tcPr>
          <w:p>
            <w:r>
              <w:rPr>
                <w:b/>
                <w:color w:val="FFFFFF"/>
                <w:sz w:val="20"/>
              </w:rPr>
              <w:t>Key Example</w:t>
            </w:r>
          </w:p>
        </w:tc>
      </w:tr>
      <w:tr>
        <w:tc>
          <w:tcPr>
            <w:tcW w:type="dxa" w:w="1464"/>
          </w:tcPr>
          <w:p>
            <w:r>
              <w:rPr>
                <w:sz w:val="20"/>
              </w:rPr>
              <w:t>1</w:t>
            </w:r>
          </w:p>
        </w:tc>
        <w:tc>
          <w:tcPr>
            <w:tcW w:type="dxa" w:w="1464"/>
          </w:tcPr>
          <w:p>
            <w:r>
              <w:rPr>
                <w:sz w:val="20"/>
              </w:rPr>
              <w:t>Single</w:t>
            </w:r>
          </w:p>
        </w:tc>
        <w:tc>
          <w:tcPr>
            <w:tcW w:type="dxa" w:w="1464"/>
          </w:tcPr>
          <w:p>
            <w:r>
              <w:rPr>
                <w:sz w:val="20"/>
              </w:rPr>
              <w:t>Local</w:t>
            </w:r>
          </w:p>
        </w:tc>
        <w:tc>
          <w:tcPr>
            <w:tcW w:type="dxa" w:w="1464"/>
          </w:tcPr>
          <w:p>
            <w:r>
              <w:rPr>
                <w:sz w:val="20"/>
              </w:rPr>
              <w:t>Local</w:t>
            </w:r>
          </w:p>
        </w:tc>
        <w:tc>
          <w:tcPr>
            <w:tcW w:type="dxa" w:w="1464"/>
          </w:tcPr>
          <w:p>
            <w:r>
              <w:rPr>
                <w:sz w:val="20"/>
              </w:rPr>
              <w:t>Local</w:t>
            </w:r>
          </w:p>
        </w:tc>
        <w:tc>
          <w:tcPr>
            <w:tcW w:type="dxa" w:w="1464"/>
          </w:tcPr>
          <w:p>
            <w:r>
              <w:rPr>
                <w:sz w:val="20"/>
              </w:rPr>
              <w:t>Home Automation</w:t>
            </w:r>
          </w:p>
        </w:tc>
      </w:tr>
      <w:tr>
        <w:tc>
          <w:tcPr>
            <w:tcW w:type="dxa" w:w="1464"/>
          </w:tcPr>
          <w:p>
            <w:r>
              <w:rPr>
                <w:sz w:val="20"/>
              </w:rPr>
              <w:t>2</w:t>
            </w:r>
          </w:p>
        </w:tc>
        <w:tc>
          <w:tcPr>
            <w:tcW w:type="dxa" w:w="1464"/>
          </w:tcPr>
          <w:p>
            <w:r>
              <w:rPr>
                <w:sz w:val="20"/>
              </w:rPr>
              <w:t>Single</w:t>
            </w:r>
          </w:p>
        </w:tc>
        <w:tc>
          <w:tcPr>
            <w:tcW w:type="dxa" w:w="1464"/>
          </w:tcPr>
          <w:p>
            <w:r>
              <w:rPr>
                <w:sz w:val="20"/>
              </w:rPr>
              <w:t>Local</w:t>
            </w:r>
          </w:p>
        </w:tc>
        <w:tc>
          <w:tcPr>
            <w:tcW w:type="dxa" w:w="1464"/>
          </w:tcPr>
          <w:p>
            <w:r>
              <w:rPr>
                <w:sz w:val="20"/>
              </w:rPr>
              <w:t>Cloud</w:t>
            </w:r>
          </w:p>
        </w:tc>
        <w:tc>
          <w:tcPr>
            <w:tcW w:type="dxa" w:w="1464"/>
          </w:tcPr>
          <w:p>
            <w:r>
              <w:rPr>
                <w:sz w:val="20"/>
              </w:rPr>
              <w:t>Cloud</w:t>
            </w:r>
          </w:p>
        </w:tc>
        <w:tc>
          <w:tcPr>
            <w:tcW w:type="dxa" w:w="1464"/>
          </w:tcPr>
          <w:p>
            <w:r>
              <w:rPr>
                <w:sz w:val="20"/>
              </w:rPr>
              <w:t>Smart Irrigation</w:t>
            </w:r>
          </w:p>
        </w:tc>
      </w:tr>
      <w:tr>
        <w:tc>
          <w:tcPr>
            <w:tcW w:type="dxa" w:w="1464"/>
          </w:tcPr>
          <w:p>
            <w:r>
              <w:rPr>
                <w:sz w:val="20"/>
              </w:rPr>
              <w:t>3</w:t>
            </w:r>
          </w:p>
        </w:tc>
        <w:tc>
          <w:tcPr>
            <w:tcW w:type="dxa" w:w="1464"/>
          </w:tcPr>
          <w:p>
            <w:r>
              <w:rPr>
                <w:sz w:val="20"/>
              </w:rPr>
              <w:t>Single</w:t>
            </w:r>
          </w:p>
        </w:tc>
        <w:tc>
          <w:tcPr>
            <w:tcW w:type="dxa" w:w="1464"/>
          </w:tcPr>
          <w:p>
            <w:r>
              <w:rPr>
                <w:sz w:val="20"/>
              </w:rPr>
              <w:t>Cloud</w:t>
            </w:r>
          </w:p>
        </w:tc>
        <w:tc>
          <w:tcPr>
            <w:tcW w:type="dxa" w:w="1464"/>
          </w:tcPr>
          <w:p>
            <w:r>
              <w:rPr>
                <w:sz w:val="20"/>
              </w:rPr>
              <w:t>Cloud</w:t>
            </w:r>
          </w:p>
        </w:tc>
        <w:tc>
          <w:tcPr>
            <w:tcW w:type="dxa" w:w="1464"/>
          </w:tcPr>
          <w:p>
            <w:r>
              <w:rPr>
                <w:sz w:val="20"/>
              </w:rPr>
              <w:t>Cloud</w:t>
            </w:r>
          </w:p>
        </w:tc>
        <w:tc>
          <w:tcPr>
            <w:tcW w:type="dxa" w:w="1464"/>
          </w:tcPr>
          <w:p>
            <w:r>
              <w:rPr>
                <w:sz w:val="20"/>
              </w:rPr>
              <w:t>Package Tracking</w:t>
            </w:r>
          </w:p>
        </w:tc>
      </w:tr>
      <w:tr>
        <w:tc>
          <w:tcPr>
            <w:tcW w:type="dxa" w:w="1464"/>
          </w:tcPr>
          <w:p>
            <w:r>
              <w:rPr>
                <w:sz w:val="20"/>
              </w:rPr>
              <w:t>4</w:t>
            </w:r>
          </w:p>
        </w:tc>
        <w:tc>
          <w:tcPr>
            <w:tcW w:type="dxa" w:w="1464"/>
          </w:tcPr>
          <w:p>
            <w:r>
              <w:rPr>
                <w:sz w:val="20"/>
              </w:rPr>
              <w:t>Multiple + Observer</w:t>
            </w:r>
          </w:p>
        </w:tc>
        <w:tc>
          <w:tcPr>
            <w:tcW w:type="dxa" w:w="1464"/>
          </w:tcPr>
          <w:p>
            <w:r>
              <w:rPr>
                <w:sz w:val="20"/>
              </w:rPr>
              <w:t>Local + Cloud</w:t>
            </w:r>
          </w:p>
        </w:tc>
        <w:tc>
          <w:tcPr>
            <w:tcW w:type="dxa" w:w="1464"/>
          </w:tcPr>
          <w:p>
            <w:r>
              <w:rPr>
                <w:sz w:val="20"/>
              </w:rPr>
              <w:t>Cloud</w:t>
            </w:r>
          </w:p>
        </w:tc>
        <w:tc>
          <w:tcPr>
            <w:tcW w:type="dxa" w:w="1464"/>
          </w:tcPr>
          <w:p>
            <w:r>
              <w:rPr>
                <w:sz w:val="20"/>
              </w:rPr>
              <w:t>Cloud</w:t>
            </w:r>
          </w:p>
        </w:tc>
        <w:tc>
          <w:tcPr>
            <w:tcW w:type="dxa" w:w="1464"/>
          </w:tcPr>
          <w:p>
            <w:r>
              <w:rPr>
                <w:sz w:val="20"/>
              </w:rPr>
              <w:t>Noise Monitoring</w:t>
            </w:r>
          </w:p>
        </w:tc>
      </w:tr>
      <w:tr>
        <w:tc>
          <w:tcPr>
            <w:tcW w:type="dxa" w:w="1464"/>
          </w:tcPr>
          <w:p>
            <w:r>
              <w:rPr>
                <w:sz w:val="20"/>
              </w:rPr>
              <w:t>5</w:t>
            </w:r>
          </w:p>
        </w:tc>
        <w:tc>
          <w:tcPr>
            <w:tcW w:type="dxa" w:w="1464"/>
          </w:tcPr>
          <w:p>
            <w:r>
              <w:rPr>
                <w:sz w:val="20"/>
              </w:rPr>
              <w:t>Multiple + Coordinator</w:t>
            </w:r>
          </w:p>
        </w:tc>
        <w:tc>
          <w:tcPr>
            <w:tcW w:type="dxa" w:w="1464"/>
          </w:tcPr>
          <w:p>
            <w:r>
              <w:rPr>
                <w:sz w:val="20"/>
              </w:rPr>
              <w:t>Cloud</w:t>
            </w:r>
          </w:p>
        </w:tc>
        <w:tc>
          <w:tcPr>
            <w:tcW w:type="dxa" w:w="1464"/>
          </w:tcPr>
          <w:p>
            <w:r>
              <w:rPr>
                <w:sz w:val="20"/>
              </w:rPr>
              <w:t>Cloud</w:t>
            </w:r>
          </w:p>
        </w:tc>
        <w:tc>
          <w:tcPr>
            <w:tcW w:type="dxa" w:w="1464"/>
          </w:tcPr>
          <w:p>
            <w:r>
              <w:rPr>
                <w:sz w:val="20"/>
              </w:rPr>
              <w:t>Cloud</w:t>
            </w:r>
          </w:p>
        </w:tc>
        <w:tc>
          <w:tcPr>
            <w:tcW w:type="dxa" w:w="1464"/>
          </w:tcPr>
          <w:p>
            <w:r>
              <w:rPr>
                <w:sz w:val="20"/>
              </w:rPr>
              <w:t>Forest Fire Detection</w:t>
            </w:r>
          </w:p>
        </w:tc>
      </w:tr>
      <w:tr>
        <w:tc>
          <w:tcPr>
            <w:tcW w:type="dxa" w:w="1464"/>
          </w:tcPr>
          <w:p>
            <w:r>
              <w:rPr>
                <w:sz w:val="20"/>
              </w:rPr>
              <w:t>6</w:t>
            </w:r>
          </w:p>
        </w:tc>
        <w:tc>
          <w:tcPr>
            <w:tcW w:type="dxa" w:w="1464"/>
          </w:tcPr>
          <w:p>
            <w:r>
              <w:rPr>
                <w:sz w:val="20"/>
              </w:rPr>
              <w:t>Multiple Independent</w:t>
            </w:r>
          </w:p>
        </w:tc>
        <w:tc>
          <w:tcPr>
            <w:tcW w:type="dxa" w:w="1464"/>
          </w:tcPr>
          <w:p>
            <w:r>
              <w:rPr>
                <w:sz w:val="20"/>
              </w:rPr>
              <w:t>Cloud</w:t>
            </w:r>
          </w:p>
        </w:tc>
        <w:tc>
          <w:tcPr>
            <w:tcW w:type="dxa" w:w="1464"/>
          </w:tcPr>
          <w:p>
            <w:r>
              <w:rPr>
                <w:sz w:val="20"/>
              </w:rPr>
              <w:t>Cloud</w:t>
            </w:r>
          </w:p>
        </w:tc>
        <w:tc>
          <w:tcPr>
            <w:tcW w:type="dxa" w:w="1464"/>
          </w:tcPr>
          <w:p>
            <w:r>
              <w:rPr>
                <w:sz w:val="20"/>
              </w:rPr>
              <w:t>Cloud</w:t>
            </w:r>
          </w:p>
        </w:tc>
        <w:tc>
          <w:tcPr>
            <w:tcW w:type="dxa" w:w="1464"/>
          </w:tcPr>
          <w:p>
            <w:r>
              <w:rPr>
                <w:sz w:val="20"/>
              </w:rPr>
              <w:t>Weather Monitoring</w:t>
            </w:r>
          </w:p>
        </w:tc>
      </w:tr>
    </w:tbl>
    <w:p/>
    <w:p>
      <w:pPr>
        <w:ind w:left="432" w:right="432"/>
        <w:shd w:val="clear" w:color="auto" w:fill="E8F4FD"/>
      </w:pPr>
      <w:r>
        <w:rPr>
          <w:b/>
          <w:color w:val="1A5376"/>
          <w:sz w:val="22"/>
        </w:rPr>
        <w:t>💡 Key Point: Pattern: As the level increases, complexity increases — more nodes, data moves to cloud, analysis moves to cloud.</w:t>
      </w:r>
    </w:p>
    <w:p>
      <w:pPr>
        <w:ind w:left="432"/>
        <w:shd w:val="clear" w:color="auto" w:fill="FFF3CD"/>
      </w:pPr>
      <w:r>
        <w:rPr>
          <w:b/>
          <w:color w:val="856004"/>
          <w:sz w:val="22"/>
        </w:rPr>
        <w:t>⚠ Remember: Level 4 has OBSERVER NODES (they watch but don't control). Level 5 has a COORDINATOR NODE (collects from all end nodes). Level 6 has a CENTRALIZED CONTROLLER (commands all nodes).</w:t>
      </w:r>
    </w:p>
    <w:p>
      <w:r>
        <w:br w:type="page"/>
      </w:r>
    </w:p>
    <w:p>
      <w:pPr>
        <w:pStyle w:val="Heading1"/>
      </w:pPr>
      <w:r>
        <w:t>QUICK REVISION CARD — Module 1 at a Glance</w:t>
      </w:r>
    </w:p>
    <w:p>
      <w:pPr>
        <w:pStyle w:val="Heading2"/>
      </w:pPr>
      <w:r>
        <w:t>Must-Know Definitions</w:t>
      </w:r>
    </w:p>
    <w:p>
      <w:pPr>
        <w:ind w:left="432"/>
        <w:shd w:val="clear" w:color="auto" w:fill="F3E5F5"/>
      </w:pPr>
      <w:r>
        <w:rPr>
          <w:b/>
          <w:color w:val="4A148C"/>
          <w:sz w:val="22"/>
        </w:rPr>
        <w:t xml:space="preserve">IoT: </w:t>
      </w:r>
      <w:r>
        <w:rPr>
          <w:color w:val="4A148C"/>
          <w:sz w:val="22"/>
        </w:rPr>
        <w:t>Network of uniquely identified, Internet-connected physical/virtual things that communicate data.</w:t>
      </w:r>
    </w:p>
    <w:p>
      <w:pPr>
        <w:ind w:left="432"/>
        <w:shd w:val="clear" w:color="auto" w:fill="F3E5F5"/>
      </w:pPr>
      <w:r>
        <w:rPr>
          <w:b/>
          <w:color w:val="4A148C"/>
          <w:sz w:val="22"/>
        </w:rPr>
        <w:t xml:space="preserve">WSN: </w:t>
      </w:r>
      <w:r>
        <w:rPr>
          <w:color w:val="4A148C"/>
          <w:sz w:val="22"/>
        </w:rPr>
        <w:t>Distributed wireless sensor nodes + routers + coordinator that monitor physical conditions.</w:t>
      </w:r>
    </w:p>
    <w:p>
      <w:pPr>
        <w:ind w:left="432"/>
        <w:shd w:val="clear" w:color="auto" w:fill="F3E5F5"/>
      </w:pPr>
      <w:r>
        <w:rPr>
          <w:b/>
          <w:color w:val="4A148C"/>
          <w:sz w:val="22"/>
        </w:rPr>
        <w:t xml:space="preserve">Cloud Computing: </w:t>
      </w:r>
      <w:r>
        <w:rPr>
          <w:color w:val="4A148C"/>
          <w:sz w:val="22"/>
        </w:rPr>
        <w:t>On-demand Internet delivery of computing, storage, and services on pay-per-use basis.</w:t>
      </w:r>
    </w:p>
    <w:p>
      <w:pPr>
        <w:ind w:left="432"/>
        <w:shd w:val="clear" w:color="auto" w:fill="F3E5F5"/>
      </w:pPr>
      <w:r>
        <w:rPr>
          <w:b/>
          <w:color w:val="4A148C"/>
          <w:sz w:val="22"/>
        </w:rPr>
        <w:t xml:space="preserve">Big Data: </w:t>
      </w:r>
      <w:r>
        <w:rPr>
          <w:color w:val="4A148C"/>
          <w:sz w:val="22"/>
        </w:rPr>
        <w:t>Data sets too large/fast/varied for traditional tools — characterized by Volume, Velocity, Variety.</w:t>
      </w:r>
    </w:p>
    <w:p>
      <w:pPr>
        <w:ind w:left="432"/>
        <w:shd w:val="clear" w:color="auto" w:fill="F3E5F5"/>
      </w:pPr>
      <w:r>
        <w:rPr>
          <w:b/>
          <w:color w:val="4A148C"/>
          <w:sz w:val="22"/>
        </w:rPr>
        <w:t xml:space="preserve">Embedded System: </w:t>
      </w:r>
      <w:r>
        <w:rPr>
          <w:color w:val="4A148C"/>
          <w:sz w:val="22"/>
        </w:rPr>
        <w:t>Computer hardware+software designed for a specific task (not general purpose).</w:t>
      </w:r>
    </w:p>
    <w:p>
      <w:pPr>
        <w:ind w:left="432"/>
        <w:shd w:val="clear" w:color="auto" w:fill="F3E5F5"/>
      </w:pPr>
      <w:r>
        <w:rPr>
          <w:b/>
          <w:color w:val="4A148C"/>
          <w:sz w:val="22"/>
        </w:rPr>
        <w:t xml:space="preserve">MQTT: </w:t>
      </w:r>
      <w:r>
        <w:rPr>
          <w:color w:val="4A148C"/>
          <w:sz w:val="22"/>
        </w:rPr>
        <w:t>Lightweight publish-subscribe messaging protocol for IoT; runs over TCP; low bandwidth.</w:t>
      </w:r>
    </w:p>
    <w:p>
      <w:pPr>
        <w:ind w:left="432"/>
        <w:shd w:val="clear" w:color="auto" w:fill="F3E5F5"/>
      </w:pPr>
      <w:r>
        <w:rPr>
          <w:b/>
          <w:color w:val="4A148C"/>
          <w:sz w:val="22"/>
        </w:rPr>
        <w:t xml:space="preserve">REST: </w:t>
      </w:r>
      <w:r>
        <w:rPr>
          <w:color w:val="4A148C"/>
          <w:sz w:val="22"/>
        </w:rPr>
        <w:t>Architectural style for web APIs; stateless; uses HTTP; GET/POST/PUT/DELETE.</w:t>
      </w:r>
    </w:p>
    <w:p>
      <w:pPr>
        <w:ind w:left="432"/>
        <w:shd w:val="clear" w:color="auto" w:fill="F3E5F5"/>
      </w:pPr>
      <w:r>
        <w:rPr>
          <w:b/>
          <w:color w:val="4A148C"/>
          <w:sz w:val="22"/>
        </w:rPr>
        <w:t xml:space="preserve">WebSocket: </w:t>
      </w:r>
      <w:r>
        <w:rPr>
          <w:color w:val="4A148C"/>
          <w:sz w:val="22"/>
        </w:rPr>
        <w:t>Full-duplex, persistent TCP connection protocol for real-time bidirectional communication.</w:t>
      </w:r>
    </w:p>
    <w:p>
      <w:pPr>
        <w:ind w:left="432"/>
        <w:shd w:val="clear" w:color="auto" w:fill="F3E5F5"/>
      </w:pPr>
      <w:r>
        <w:rPr>
          <w:b/>
          <w:color w:val="4A148C"/>
          <w:sz w:val="22"/>
        </w:rPr>
        <w:t xml:space="preserve">6LoWPAN: </w:t>
      </w:r>
      <w:r>
        <w:rPr>
          <w:color w:val="4A148C"/>
          <w:sz w:val="22"/>
        </w:rPr>
        <w:t>IPv6 for low-power wireless networks; enables IP on constrained IoT devices.</w:t>
      </w:r>
    </w:p>
    <w:p>
      <w:pPr>
        <w:ind w:left="432"/>
        <w:shd w:val="clear" w:color="auto" w:fill="F3E5F5"/>
      </w:pPr>
      <w:r>
        <w:rPr>
          <w:b/>
          <w:color w:val="4A148C"/>
          <w:sz w:val="22"/>
        </w:rPr>
        <w:t xml:space="preserve">CoAP: </w:t>
      </w:r>
      <w:r>
        <w:rPr>
          <w:color w:val="4A148C"/>
          <w:sz w:val="22"/>
        </w:rPr>
        <w:t>Like HTTP but for constrained devices; runs over UDP instead of TCP.</w:t>
      </w:r>
    </w:p>
    <w:p>
      <w:pPr>
        <w:pStyle w:val="Heading2"/>
      </w:pPr>
      <w:r>
        <w:t>Exam-Likely Short Answer Questions</w:t>
      </w:r>
    </w:p>
    <w:p>
      <w:pPr>
        <w:pStyle w:val="ListNumber"/>
      </w:pPr>
      <w:r>
        <w:rPr>
          <w:sz w:val="22"/>
        </w:rPr>
        <w:t>What is IoT? List its 5 characteristics.</w:t>
      </w:r>
    </w:p>
    <w:p>
      <w:pPr>
        <w:pStyle w:val="ListNumber"/>
      </w:pPr>
      <w:r>
        <w:rPr>
          <w:sz w:val="22"/>
        </w:rPr>
        <w:t>Distinguish between IPv4 and IPv6 in the context of IoT.</w:t>
      </w:r>
    </w:p>
    <w:p>
      <w:pPr>
        <w:pStyle w:val="ListNumber"/>
      </w:pPr>
      <w:r>
        <w:rPr>
          <w:sz w:val="22"/>
        </w:rPr>
        <w:t>Compare TCP and UDP.</w:t>
      </w:r>
    </w:p>
    <w:p>
      <w:pPr>
        <w:pStyle w:val="ListNumber"/>
      </w:pPr>
      <w:r>
        <w:rPr>
          <w:sz w:val="22"/>
        </w:rPr>
        <w:t>What are the 4 IoT communication models? Explain each briefly.</w:t>
      </w:r>
    </w:p>
    <w:p>
      <w:pPr>
        <w:pStyle w:val="ListNumber"/>
      </w:pPr>
      <w:r>
        <w:rPr>
          <w:sz w:val="22"/>
        </w:rPr>
        <w:t>Compare REST and WebSocket communication APIs.</w:t>
      </w:r>
    </w:p>
    <w:p>
      <w:pPr>
        <w:pStyle w:val="ListNumber"/>
      </w:pPr>
      <w:r>
        <w:rPr>
          <w:sz w:val="22"/>
        </w:rPr>
        <w:t>List and explain the 6 functional blocks of an IoT system.</w:t>
      </w:r>
    </w:p>
    <w:p>
      <w:pPr>
        <w:pStyle w:val="ListNumber"/>
      </w:pPr>
      <w:r>
        <w:rPr>
          <w:sz w:val="22"/>
        </w:rPr>
        <w:t>What is a Wireless Sensor Network? List its components.</w:t>
      </w:r>
    </w:p>
    <w:p>
      <w:pPr>
        <w:pStyle w:val="ListNumber"/>
      </w:pPr>
      <w:r>
        <w:rPr>
          <w:sz w:val="22"/>
        </w:rPr>
        <w:t>Explain the 3 Vs of Big Data with examples.</w:t>
      </w:r>
    </w:p>
    <w:p>
      <w:pPr>
        <w:pStyle w:val="ListNumber"/>
      </w:pPr>
      <w:r>
        <w:rPr>
          <w:sz w:val="22"/>
        </w:rPr>
        <w:t>What is the difference between IaaS, PaaS, and SaaS?</w:t>
      </w:r>
    </w:p>
    <w:p>
      <w:pPr>
        <w:pStyle w:val="ListNumber"/>
      </w:pPr>
      <w:r>
        <w:rPr>
          <w:sz w:val="22"/>
        </w:rPr>
        <w:t>Differentiate IoT Level-4 and Level-5 with examples.</w:t>
      </w:r>
    </w:p>
    <w:p>
      <w:pPr>
        <w:pStyle w:val="ListNumber"/>
      </w:pPr>
      <w:r>
        <w:rPr>
          <w:sz w:val="22"/>
        </w:rPr>
        <w:t>What are the architectural constraints of REST?</w:t>
      </w:r>
    </w:p>
    <w:p>
      <w:pPr>
        <w:pStyle w:val="ListNumber"/>
      </w:pPr>
      <w:r>
        <w:rPr>
          <w:sz w:val="22"/>
        </w:rPr>
        <w:t>What is the role of a controller service in an IoT system?</w:t>
      </w:r>
    </w:p>
    <w:p>
      <w:pPr>
        <w:pStyle w:val="ListNumber"/>
      </w:pPr>
      <w:r>
        <w:rPr>
          <w:sz w:val="22"/>
        </w:rPr>
        <w:t>Explain IoT Level-6 with a real-world example.</w:t>
      </w:r>
    </w:p>
    <w:p>
      <w:pPr>
        <w:pStyle w:val="ListNumber"/>
      </w:pPr>
      <w:r>
        <w:rPr>
          <w:sz w:val="22"/>
        </w:rPr>
        <w:t>What is the role of a coordinator node in a WSN?</w:t>
      </w:r>
    </w:p>
    <w:p>
      <w:pPr>
        <w:pStyle w:val="ListNumber"/>
      </w:pPr>
      <w:r>
        <w:rPr>
          <w:sz w:val="22"/>
        </w:rPr>
        <w:t>Compare Publish-Subscribe and Push-Pull communication models.</w:t>
      </w:r>
    </w:p>
    <w:p/>
    <w:p>
      <w:pPr>
        <w:jc w:val="center"/>
      </w:pPr>
      <w:r>
        <w:rPr>
          <w:b/>
          <w:sz w:val="24"/>
        </w:rPr>
        <w:t>— End of Module 1 Study Notes —</w:t>
      </w:r>
    </w:p>
    <w:p>
      <w:pPr>
        <w:jc w:val="center"/>
      </w:pPr>
      <w:r>
        <w:rPr>
          <w:i/>
          <w:sz w:val="20"/>
        </w:rPr>
        <w:t>Prepared from: Bahga &amp; Madisetti, "Internet of Things: A Hands-On Approach" | PEMRT525 | JECC</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