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Internet of Things: A Hands-On Approach</w:t>
      </w:r>
    </w:p>
    <w:p>
      <w:pPr>
        <w:jc w:val="center"/>
      </w:pPr>
      <w:r>
        <w:rPr>
          <w:b/>
        </w:rPr>
        <w:t>Arshdeep Bahga &amp; Vijay Madisetti — Chapter 1</w:t>
      </w:r>
    </w:p>
    <w:p>
      <w:r>
        <w:br w:type="page"/>
      </w:r>
    </w:p>
    <w:p>
      <w:pPr>
        <w:jc w:val="center"/>
      </w:pPr>
      <w:r>
        <w:rPr>
          <w:b/>
        </w:rPr>
        <w:t>— Page 1 —</w:t>
      </w:r>
    </w:p>
    <w:p>
      <w:r>
        <w:t>EE - a</w:t>
        <w:br/>
        <w:t>20 Introduction to Internet of Things</w:t>
        <w:br/>
        <w:t>1.1. Introduction</w:t>
        <w:br/>
        <w:t>Internet of Things (loT) comprises things that have unique identities and are connected to the</w:t>
        <w:br/>
        <w:t>Internet. While many existing devices, such as networked computers or 4G-enabled mobile</w:t>
        <w:br/>
        <w:t>phones, already have some form of unique identities and are also connected to the Internet,</w:t>
        <w:br/>
        <w:t>the focus on IoT is in the configuration, control and networking via the Internet of devices or</w:t>
        <w:br/>
        <w:t>"things" that are traditionally not associated with the Internet. These include devices such _</w:t>
        <w:br/>
        <w:t>as thermostats, utility meters, a bluetooth-connected headset, irrigation pumps and sensors,</w:t>
        <w:br/>
        <w:t>or control circuits for an electric car’s engine. Internet of Things is a new revolution in the</w:t>
        <w:br/>
        <w:t>capabilities of the endpoints that are connected to the Internet, and is being driven by the</w:t>
        <w:br/>
        <w:t>advancements in capabilities (in combination with lower costs) in sensor networks, mobile</w:t>
        <w:br/>
        <w:t>devices, wireless communications, networking and cloud technologies. Experts forecast that</w:t>
        <w:br/>
        <w:t>by the year 2020 there will be a total of 50 billion devices/things connected to the Internet.</w:t>
        <w:br/>
        <w:t>‘Therefore, the major industry players are excited by the prospects of new markets for their</w:t>
        <w:br/>
        <w:t>products. The products include hardware and software components for IoT endpoints, hubs,</w:t>
        <w:br/>
        <w:t>or control centers of the loT universe.</w:t>
        <w:br/>
        <w:t>Figure 1.1: Inferring information and knowledge from data é:</w:t>
      </w:r>
    </w:p>
    <w:p>
      <w:r>
        <w:t>‘The scope of IoT is not limited to just connecting things (devices, appliances, machines)</w:t>
        <w:br/>
        <w:t>to the Internet. IoT allows these things to communicate and exchange data (control &amp;</w:t>
        <w:br/>
        <w:t>information, that could include data associated with users) while executing meaningful</w:t>
        <w:br/>
        <w:t>applications towards a common user or machine goal. Data itself does not have a meaning</w:t>
      </w:r>
    </w:p>
    <w:p>
      <w:r>
        <w:t>Bahga &amp; Madisetti, © 2015</w:t>
      </w:r>
    </w:p>
    <w:p>
      <w:r>
        <w:br w:type="page"/>
      </w:r>
    </w:p>
    <w:p>
      <w:pPr>
        <w:jc w:val="center"/>
      </w:pPr>
      <w:r>
        <w:rPr>
          <w:b/>
        </w:rPr>
        <w:t>— Page 2 —</w:t>
      </w:r>
    </w:p>
    <w:p>
      <w:r>
        <w:t>| 1.1. Introduction 21</w:t>
        <w:br/>
        <w:t>| S|</w:t>
        <w:br/>
        <w:t>Figure 1.2: Applications of loT</w:t>
      </w:r>
    </w:p>
    <w:p>
      <w:r>
        <w:t>until it is contextualized processed into useful information. Applications on IoT networks</w:t>
        <w:br/>
        <w:t>extract and create information from lower level data by filtering, processing, categorizing,</w:t>
        <w:br/>
        <w:t>condensing and contextualizing the data, ‘This information obtained is then organized and</w:t>
        <w:br/>
        <w:t>structured to infer knowledge about the system and/or its users, its environment, and its</w:t>
        <w:br/>
        <w:t>operations and progress towards its objectives, allowing a smarter performance, as shown in</w:t>
        <w:br/>
        <w:t>Figure 1.1. For example, consider a series of raw sensor measurements ((72,45) ; (84, 56))</w:t>
        <w:br/>
        <w:t>generated by a weather monitoring station, which by themselves do not have any meaning ot</w:t>
        <w:br/>
        <w:t>Internet of Things - A Hands-On Approach</w:t>
      </w:r>
    </w:p>
    <w:p>
      <w:r>
        <w:br w:type="page"/>
      </w:r>
    </w:p>
    <w:p>
      <w:pPr>
        <w:jc w:val="center"/>
      </w:pPr>
      <w:r>
        <w:rPr>
          <w:b/>
        </w:rPr>
        <w:t>— Page 3 —</w:t>
      </w:r>
    </w:p>
    <w:p>
      <w:r>
        <w:t>22 Introduction to Internet of Things</w:t>
        <w:br/>
        <w:t>context. To give meaning to the data, a context is added, which in this example can be that</w:t>
        <w:br/>
        <w:t>cach tuple in data represents the temperature and humidity measured every minute. With this</w:t>
        <w:br/>
        <w:t>context added we know the meaning (or information) of the measured data tuples. Further</w:t>
        <w:br/>
        <w:t>information is obtained by categorizing, condensing or processing this data. For example,</w:t>
        <w:br/>
        <w:t>the average temperature and humidity readings for last five minutes is obtained by averaging</w:t>
        <w:br/>
        <w:t>the last five data tuples. The next step is to organize the information and understand the</w:t>
        <w:br/>
        <w:t>relationships between pieces of information to infer knowledge which can be put into action.</w:t>
        <w:br/>
        <w:t>For example, an alert is raised if the average temperature in last five minutes exceeds 120F,</w:t>
        <w:br/>
        <w:t>nd this alert may be conditioned on the user's geographical position as well.</w:t>
      </w:r>
    </w:p>
    <w:p>
      <w:r>
        <w:t>‘The applications of Internet of Things span a wide range of domains including (but not</w:t>
        <w:br/>
        <w:t>limited to) homes, cities, environment, energy systems, retail, logistics, industry, agriculture</w:t>
        <w:br/>
        <w:t>and health as listed in Figure 1.2. For homes, loT has several applications such as smart</w:t>
        <w:br/>
        <w:t>lighting that adapt the lighting to suit the ambient conditions, smart appliances that can</w:t>
        <w:br/>
        <w:t>be remotely monitored and controlled, intrusion detection systems, smart smoke detectors,</w:t>
        <w:br/>
        <w:t>etc. For cities, oT has applications such as smart parking systems that provide status</w:t>
        <w:br/>
        <w:t>updates on available slots, smart lighting that helps in saving energy, smart roads that provide</w:t>
        <w:br/>
        <w:t>information on driving conditions‘and structural health monitoring systems. For environment,</w:t>
        <w:br/>
        <w:t>IoT has applications such as weather monitoring, air and noise pollution, forest fire detection</w:t>
        <w:br/>
        <w:t>and river flood detection systems. For energy systems, IoT has applications such as including</w:t>
        <w:br/>
        <w:t>smart grids, grid integration of renewable energy sources and prognostic health management</w:t>
        <w:br/>
        <w:t>systems. For retail domain, IoT has applications such as inventory management, smart</w:t>
        <w:br/>
        <w:t>payments and smart vending machines. For agriculture domain, IoT has applications such</w:t>
        <w:br/>
        <w:t>as smart irrigation systems that help in saving water while enhancing productivity and</w:t>
        <w:br/>
        <w:t>‘green house control systems. Industrial applications of IoT include machine diagnosis and</w:t>
        <w:br/>
        <w:t>prognosis systems that help in predicting faults and determining the cause of faults and</w:t>
        <w:br/>
        <w:t>indoor air quality systems, For health and lifestyle, oT has applications such as health and |</w:t>
        <w:br/>
        <w:t>fitness monitoring systems and Wearable electronics. |</w:t>
      </w:r>
    </w:p>
    <w:p>
      <w:r>
        <w:t>|</w:t>
      </w:r>
    </w:p>
    <w:p>
      <w:r>
        <w:t>|</w:t>
      </w:r>
    </w:p>
    <w:p>
      <w:r>
        <w:t>1.1.1. Definition &amp; Characteristics of loT i</w:t>
        <w:br/>
        <w:t>‘The Internet of Things (loT) has been defined as (1):</w:t>
        <w:br/>
        <w:t>Definition: ‘A dynamic global network infrastructure with self-configuring capabilities j</w:t>
        <w:br/>
        <w:t>based on standard and interoperable communication protocols where physical and vial</w:t>
        <w:br/>
        <w:t xml:space="preserve"> imerfaces, and are seamlessly integrated into the information network, often communicate</w:t>
        <w:br/>
        <w:t>| data associated with users and their environments, anuccueneatel se ic lpm}</w:t>
        <w:br/>
        <w:t>ea ee ie eee</w:t>
        <w:br/>
        <w:t>Bahga &amp; Madisett, © 2015</w:t>
      </w:r>
    </w:p>
    <w:p>
      <w:r>
        <w:br w:type="page"/>
      </w:r>
    </w:p>
    <w:p>
      <w:pPr>
        <w:jc w:val="center"/>
      </w:pPr>
      <w:r>
        <w:rPr>
          <w:b/>
        </w:rPr>
        <w:t>— Page 4 —</w:t>
      </w:r>
    </w:p>
    <w:p>
      <w:r>
        <w:t>i 1.1 Introduction 23</w:t>
        <w:br/>
        <w:t>| Let us examine this definition of IoT further to put some of the termis into’ perspective.</w:t>
        <w:br/>
        <w:t>‘« Dynamic &amp; Self-Adapting: IoT devices and systems may have the capability to</w:t>
        <w:br/>
        <w:t>dynamically adapt with the changing contexts and take actions based on their operating</w:t>
        <w:br/>
        <w:t>conditions, user’s context, or sensed environment. For example, consider a surveillance</w:t>
        <w:br/>
        <w:t>i é system comprising of a number of surveillance cameras. The surveillance cameras</w:t>
        <w:br/>
        <w:t>‘can adapt their modes (to normal or infra-red night modes) based on whether it is</w:t>
        <w:br/>
        <w:t>day or night. Cameras could switch from lower resolution to higher resolution modes</w:t>
        <w:br/>
        <w:t>when any motion is detected and alert nearby cameras to do the same. In this example,</w:t>
        <w:br/>
        <w:t>the surveillance system is adapting itself based on the context and changing (e.¢.,</w:t>
        <w:br/>
        <w:t>dynamic) conditions.</w:t>
        <w:br/>
        <w:t>‘e Self-Configuring: IoT devices may have self-configuring capability, allowing a large</w:t>
        <w:br/>
        <w:t>F ‘number of devices to work together to provide certain functionality (such as weather</w:t>
        <w:br/>
        <w:t>| monitoring). These devices have the ability configure themselves (in association with</w:t>
        <w:br/>
        <w:t>the IoT infrastructure), setup the networking, and fetch latest software upgrades with</w:t>
        <w:br/>
        <w:t>minimal manual or user intervention.</w:t>
        <w:br/>
        <w:t>Interoperable Communication Protocols: IoT devices may support a number of</w:t>
        <w:br/>
        <w:t>interoperable communication protocols and cant communicate with other devices and</w:t>
        <w:br/>
        <w:t>‘also with the infrastructure. We describe some of the commonly used communication</w:t>
        <w:br/>
        <w:t>protocols and models in later sections.</w:t>
        <w:br/>
        <w:t>| ‘© Unique Identity: Each IoT device has a unique identity and a unique identifier (such</w:t>
        <w:br/>
        <w:t>‘as an IP address or a URI). JoT systems may have intelligent interfaces which adapt</w:t>
        <w:br/>
        <w:t>based on the context, allow communicating with users and the environmental contexts.</w:t>
        <w:br/>
        <w:t>IoT device interfaces allow users to query the devices, monitor their status, and</w:t>
        <w:br/>
        <w:t>control them remotely, in association with the control, configuration and management</w:t>
        <w:br/>
        <w:t>© Integrated into Information Network: IoT devices are usually integrated into the</w:t>
        <w:br/>
        <w:t>} information network that allows them to communicate and exchange data with other</w:t>
        <w:br/>
        <w:t>| devices and systems. loT devices can be dynamically discovered in the network, by</w:t>
        <w:br/>
        <w:t>} other devices and/or the network, and have the capability to describe themselyes (and</w:t>
        <w:br/>
        <w:t>| their characteristics) to other devices or user applications. For example, a weather</w:t>
        <w:br/>
        <w:t>monitoring node can describe its monitoring capabilities to another connected node _</w:t>
        <w:br/>
        <w:t>| so that they can communicate and exchange data. Integration into the information</w:t>
        <w:br/>
        <w:t>t network helps in making IoT systems “smarter” due to the collective intelligence of</w:t>
        <w:br/>
        <w:t>the individual devices in collaboration with the infrastructure. Thus, the data from</w:t>
        <w:br/>
        <w:t>| a large number of connected weather monitoring JoT nodes can be aggregated and</w:t>
        <w:br/>
        <w:t>b analyzed to predict the weather,</w:t>
        <w:br/>
        <w:t>re a</w:t>
        <w:br/>
        <w:t>f Internet of Things - A Hands-On Approach</w:t>
      </w:r>
    </w:p>
    <w:p>
      <w:r>
        <w:br w:type="page"/>
      </w:r>
    </w:p>
    <w:p>
      <w:pPr>
        <w:jc w:val="center"/>
      </w:pPr>
      <w:r>
        <w:rPr>
          <w:b/>
        </w:rPr>
        <w:t>— Page 5 —</w:t>
      </w:r>
    </w:p>
    <w:p>
      <w:r>
        <w:t>| 24 Introduction to Internet of Things</w:t>
        <w:br/>
        <w:t>| 1.2 Physical Design of loT</w:t>
        <w:br/>
        <w:t>| 1.2.1 Things in loT</w:t>
        <w:br/>
        <w:t>‘The "Things" in IoT usually refers to loT devices which have unique identities and can</w:t>
        <w:br/>
        <w:t>perform remote sensing, actuating and monitoring capabilities. IoT devices can exchange</w:t>
        <w:br/>
        <w:t>data with other connected devices and applications (directly or indirectly), or collect data</w:t>
        <w:br/>
        <w:t>from other devices and process the data either locally or send the data to centralized servers</w:t>
        <w:br/>
        <w:t>or cloud-based application back-ends for processing the data, or perform some tasks locally</w:t>
        <w:br/>
        <w:t>and other tasks within the IoT infrastructure, based on temporal and space constraints (i.¢.,</w:t>
        <w:br/>
        <w:t>‘memory, processing capabilities, communication latencies and speeds, and deadlines).</w:t>
        <w:br/>
        <w:t>| Figure 1.3 shows a block diagram of a typical IoT device. An JoT device may consist of</w:t>
        <w:br/>
        <w:t>several interfaces for connections to other devices, both wired and wireless, These include (i)</w:t>
        <w:br/>
        <w:t>V/O jnterfaces for sensors, (ii) interfaces for Internet connectivity, (iii) memory and storage</w:t>
        <w:br/>
        <w:t>interfaces and (iv) audio/video interfaces. An IoT device can collect various types of data</w:t>
        <w:br/>
        <w:t>from the on-board or attached sensors, such as temperature, humidity, light intensity. The</w:t>
        <w:br/>
        <w:t>' sensed data can be communicated either to other devices or cloud-based servers/storage. 1oT</w:t>
        <w:br/>
        <w:t>i devices can be connected to actuators that allow them to interact with other physical entities</w:t>
        <w:br/>
        <w:t>t (including non-IoT devices and systems) in the vicinity of the device, For example, a relay</w:t>
        <w:br/>
        <w:t>switch connected to an IoT device can tum an appliance on/off based on the commands sent</w:t>
        <w:br/>
        <w:t>) to the IoT device over the Internet.</w:t>
        <w:br/>
        <w:t>IoT devices can also be of varied types, for instance, wearable sensors, smart watches,</w:t>
        <w:br/>
        <w:t>LED lights, automobiles and industrial machines, Almost all [oT devices generate data in</w:t>
        <w:br/>
        <w:t>some form or the other which when processed by data analytics systems leads to useful</w:t>
        <w:br/>
        <w:t>information to guide further actions locally or remotely. For instance, sensor data generated</w:t>
        <w:br/>
        <w:t>by a soil moisture monitoring device in a garden, when processed can help in determining</w:t>
        <w:br/>
        <w:t>the optimum watering schedules. Figure 1.4 shows different types of IoT devices.</w:t>
        <w:br/>
        <w:t>1.2.2 loT Protocols</w:t>
        <w:br/>
        <w:t>Link Layer</w:t>
        <w:br/>
        <w:t>Link layer protocols determine how the data is physically sent over the network's physical</w:t>
        <w:br/>
        <w:t>layer or medium (e.g., copper wire, coaxial cable, ot a radio wave). The scope of the link</w:t>
        <w:br/>
        <w:t>layer is the local network connection to which host is attached. Hosts on the satne link</w:t>
        <w:br/>
        <w:t>exchange data packets over the link layer using link layer protocols. Link layer determines</w:t>
        <w:br/>
        <w:t>how the packets are coded and signaled by the hardware device over the medium to which</w:t>
        <w:br/>
        <w:t>the host is attached (such as a coaxial cable), Let us now look at some link layer protocols</w:t>
        <w:br/>
        <w:t>which are relevant in the context of IoT. j</w:t>
        <w:br/>
        <w:t>‘© 802.3 - Ethernet : IEEE 802.3 is a collection of wired Ethernet standards for the link j</w:t>
        <w:br/>
        <w:t>iia ba aca oi cae Reena ts a ales</w:t>
        <w:br/>
        <w:t>Bahga &amp; Madisett, © 2015</w:t>
      </w:r>
    </w:p>
    <w:p>
      <w:r>
        <w:br w:type="page"/>
      </w:r>
    </w:p>
    <w:p>
      <w:pPr>
        <w:jc w:val="center"/>
      </w:pPr>
      <w:r>
        <w:rPr>
          <w:b/>
        </w:rPr>
        <w:t>— Page 6 —</w:t>
      </w:r>
    </w:p>
    <w:p>
      <w:r>
        <w:t>. Design of loT 25</w:t>
        <w:br/>
        <w:t>Figure 1.3; Generic block diagram of an loT Device</w:t>
      </w:r>
    </w:p>
    <w:p>
      <w:r>
        <w:t>layer. For example, 802.3 is the standard for 1OBASES Ethernet that uses coaxial</w:t>
      </w:r>
    </w:p>
    <w:p>
      <w:r>
        <w:t>cable as a shared medium, 802.3.i is the standard for 1OBASE-T Ethernet over copper</w:t>
      </w:r>
    </w:p>
    <w:p>
      <w:r>
        <w:t>twisted-pair Connections, 802.3,j is the standard for 1OBASE-F Ethernet over fiber</w:t>
      </w:r>
    </w:p>
    <w:p>
      <w:r>
        <w:t>optic connections, 802,3ae is the standard for 10 Gbit/s Ethernet over fiber, and so on.</w:t>
      </w:r>
    </w:p>
    <w:p>
      <w:r>
        <w:t>These standards provide data rates from 10 Mb/s to 40 Gb/s and higher. The shared</w:t>
      </w:r>
    </w:p>
    <w:p>
      <w:r>
        <w:t>medium in Ethernet can be a coaxial cable, twisted-pair wire or an optical fiber. The</w:t>
      </w:r>
    </w:p>
    <w:p>
      <w:r>
        <w:t>| shared medium (i.e., broadcast medium) carries the communication for all the devices</w:t>
      </w:r>
    </w:p>
    <w:p>
      <w:r>
        <w:t>\ ‘on the network, thus data sent by one device can received by all devices subject to</w:t>
        <w:br/>
        <w:t>propagation conditions and transceiver capabilities. The specifications of the 802.3</w:t>
      </w:r>
    </w:p>
    <w:p>
      <w:r>
        <w:t>| standards are available on the IEEE 802.3 working group website [2].</w:t>
      </w:r>
    </w:p>
    <w:p>
      <w:r>
        <w:t>} © 802.11 - WiFi : IEEE 802.11 is a collection of wireless local area network (WLAN)</w:t>
        <w:br/>
        <w:t>communication standards, including extensive description of the link layer. For</w:t>
        <w:br/>
        <w:t>example, 802.1 1a operates in the 5 GHz band, 802.11b and 802.11g operate in the</w:t>
        <w:br/>
        <w:t>2.4 GHz band, 802.1 1n operates in the 2.4/5 GHz bands, 802.11ac operates inthe 5 ~</w:t>
        <w:br/>
        <w:t>GHz band and 802.1 lad operates in the 60 GHz band. These standards provide data</w:t>
        <w:br/>
        <w:t>rates from 1 Mb/s to upto 6.75 Gb/s. The specifications of the 802.11 standards are</w:t>
        <w:br/>
        <w:t>available on the IEEE 802.11 working group website [3]</w:t>
      </w:r>
    </w:p>
    <w:p>
      <w:r>
        <w:t>802.16 - WiMax : IEEE 802.16 is a collection of wireless broadband standards,</w:t>
      </w:r>
    </w:p>
    <w:p>
      <w:r>
        <w:t>t including extensive descriptions for the link layer (also called WiMax). WiMax</w:t>
      </w:r>
    </w:p>
    <w:p>
      <w:r>
        <w:t>Internet of Things - A Hands-On Approach</w:t>
      </w:r>
    </w:p>
    <w:p>
      <w:r>
        <w:br w:type="page"/>
      </w:r>
    </w:p>
    <w:p>
      <w:pPr>
        <w:jc w:val="center"/>
      </w:pPr>
      <w:r>
        <w:rPr>
          <w:b/>
        </w:rPr>
        <w:t>— Page 7 —</w:t>
      </w:r>
    </w:p>
    <w:p>
      <w:r>
        <w:t>26 Introduction to Internet of Things</w:t>
        <w:br/>
        <w:t>Figure 1.4: IoT Devices</w:t>
      </w:r>
    </w:p>
    <w:p>
      <w:r>
        <w:t>standards provide data rates from 1.5 Mb/s to 1 Gb/s. ‘The recent update (802. 16m)</w:t>
      </w:r>
    </w:p>
    <w:p>
      <w:r>
        <w:t>provides data rates of 100 Mbit/s for mobile stations and 1 Gbit/s for fixed stations.</w:t>
      </w:r>
    </w:p>
    <w:p>
      <w:r>
        <w:t>‘The specifications of the 802.11 standards are readily available on the IEEE 802.16</w:t>
        <w:br/>
        <w:t>working group website [4]</w:t>
      </w:r>
    </w:p>
    <w:p>
      <w:r>
        <w:t>ach ac SL TN et =e</w:t>
      </w:r>
    </w:p>
    <w:p>
      <w:r>
        <w:t>Bahga &amp; Madisetti, © 2015</w:t>
      </w:r>
    </w:p>
    <w:p>
      <w:r>
        <w:br w:type="page"/>
      </w:r>
    </w:p>
    <w:p>
      <w:pPr>
        <w:jc w:val="center"/>
      </w:pPr>
      <w:r>
        <w:rPr>
          <w:b/>
        </w:rPr>
        <w:t>— Page 8 —</w:t>
      </w:r>
    </w:p>
    <w:p>
      <w:r>
        <w:t>"12 Physical Design of loT 27.</w:t>
        <w:br/>
        <w:t>| rrp. fi coar |</w:t>
        <w:br/>
        <w:t>=</w:t>
        <w:br/>
        <w:t>y |. marr L005 JL AMOP |</w:t>
        <w:br/>
        <w:t>— -</w:t>
        <w:br/>
        <w:t>hee :</w:t>
        <w:br/>
        <w:t>: Lupe |</w:t>
        <w:br/>
        <w:t>taken a</w:t>
        <w:br/>
        <w:t>foxx hs ar</w:t>
        <w:br/>
        <w:t>re</w:t>
        <w:br/>
        <w:t>s-cvone azas- nica</w:t>
        <w:br/>
        <w:t>: [aoa wi</w:t>
        <w:br/>
        <w:t>i +9 Figure 1.5: loT Protocols</w:t>
        <w:br/>
        <w:t>| 9) 802.15.4. LR-WPAN + IEEE 802,15.4 is a collection of standards for low-rate</w:t>
        <w:br/>
        <w:t>|. swireless personal area networks (LR-WPANS), These standards form the basis of</w:t>
        <w:br/>
        <w:t>| ‘specifications for high level communication protocols such as ZigBee. LR-WPAN,</w:t>
        <w:br/>
        <w:t>| standards provide data rates from 40 Kb/s 250 Kb/s. These standards provide low-cost</w:t>
        <w:br/>
        <w:t>Fi sod low-speed communion for pows:consunae! cere. The ppclicatat</w:t>
        <w:br/>
        <w:t>|: the 802,15.4 standards are available on the IEEE 802-15 working group website [5]</w:t>
        <w:br/>
        <w:t>- [{ 2G! 3G/ 4G - Mobile Communication : There are different generations of mobile.</w:t>
        <w:br/>
        <w:t>iopapennionion roe lncieang eons wmetion (0 ee</w:t>
        <w:br/>
        <w:t>".,. (DMA), third generation (3G - including UMTS and CDMA2000), generation</w:t>
        <w:br/>
        <w:t>Be HG -ncoting LTE), 10 vibes bated on tna srl ak melee over</w:t>
        <w:br/>
        <w:t>|: ellular networks, Data rates for these standards range from 9.6 Kb/s (for 26) to upto</w:t>
        <w:br/>
        <w:t>4, 100 Mbs (for 4G) and are available from the 3GPP, websites,</w:t>
        <w:br/>
        <w:t>ene ‘of Things - A-Hands-On Approach 3</w:t>
        <w:br/>
        <w:t>:</w:t>
      </w:r>
    </w:p>
    <w:p>
      <w:r>
        <w:br w:type="page"/>
      </w:r>
    </w:p>
    <w:p>
      <w:pPr>
        <w:jc w:val="center"/>
      </w:pPr>
      <w:r>
        <w:rPr>
          <w:b/>
        </w:rPr>
        <w:t>— Page 9 —</w:t>
      </w:r>
    </w:p>
    <w:p>
      <w:r>
        <w:t>28 Introduction to Internet of Things</w:t>
        <w:br/>
        <w:t>Network/internet Layer</w:t>
      </w:r>
    </w:p>
    <w:p>
      <w:r>
        <w:t>‘The network layers are responsible for sending of IP datagrams from the source network</w:t>
        <w:br/>
        <w:t>to the destination network. ‘This layer performs the host addressing and packet routing.</w:t>
        <w:br/>
        <w:t>‘The datagrams contain the source and destination addresses which are used to route them</w:t>
        <w:br/>
        <w:t>from the source to destination across multiple networks. Host identification is done using</w:t>
        <w:br/>
        <w:t>hierarchical IP addressing schemes such as IPv4 or IPv6.</w:t>
      </w:r>
    </w:p>
    <w:p>
      <w:r>
        <w:t>IPv4 : Internet Protocol version 4 (IPv4) is the most deployed Internet protocol that is</w:t>
        <w:br/>
        <w:t>used to identify the devices on a network using a hierarchical addressing scheme. IPv4</w:t>
        <w:br/>
        <w:t>uses a 32-bit address scheme that allows total of 2°? or 4,294,967,296 addresses. As</w:t>
        <w:br/>
        <w:t>more and more devices got connected to the Internet, these addresses got exhausted</w:t>
        <w:br/>
        <w:t>in the year 2011. IPv4 has been succeeded by IPv6. The IP protocols establish</w:t>
        <w:br/>
        <w:t>connections on packet networks, but do not guarantee delivery of packets. Guaranteed</w:t>
        <w:br/>
        <w:t>delivery and data integrity are handled by the upper layer protocols (such as TCP).</w:t>
        <w:br/>
        <w:t>IPy4 is formally described in RFC 791 [6]. :</w:t>
      </w:r>
    </w:p>
    <w:p>
      <w:r>
        <w:t>* IPv6 : Internet Protocol version 6 (IPv6) is the newest version of Internet protocol</w:t>
        <w:br/>
        <w:t>and successor to IPv4. IPv6 uses 128-bit address scheme that allows total of 2!8 or</w:t>
        <w:br/>
        <w:t>3.4 x 10°8 addresses. IPv4 is formally described in RFC 2460 [7].</w:t>
      </w:r>
    </w:p>
    <w:p>
      <w:r>
        <w:t>* GLOWPAN : 6LOWPAN (IPv6 over Low power Wireless Personal Area Networks)</w:t>
        <w:br/>
        <w:t>brings IP protocol to the low-power devices which have limited processing capability.</w:t>
        <w:br/>
        <w:t>6LoWPAN operates in the 2.4 GHz frequency range and provides data transfer rates</w:t>
        <w:br/>
        <w:t>of 250 Kb/s. 6LOWPAN works with the 802.15.4 link layer protocol and defines</w:t>
        <w:br/>
        <w:t>compression mechanisms for IPv6 datagrams over IEEE 802.15.4-based networks</w:t>
        <w:br/>
        <w:t>(8).</w:t>
      </w:r>
    </w:p>
    <w:p>
      <w:r>
        <w:t>‘Transport Layer</w:t>
      </w:r>
    </w:p>
    <w:p>
      <w:r>
        <w:t>‘The transport layer protocols provide end-to-end message transfer capability independent</w:t>
        <w:br/>
        <w:t>of the underlying network. The message transfer capability can be set up on connections,</w:t>
        <w:br/>
        <w:t>either using handshakes (as in TCP) or without handshakes/acknowledgements (as in UDP).</w:t>
        <w:br/>
        <w:t>The transport layer provides functions such as error control, segmentation, flow control and</w:t>
        <w:br/>
        <w:t>congestion control.</w:t>
      </w:r>
    </w:p>
    <w:p>
      <w:r>
        <w:t>© TCP: Transmission Control Protocol (TCP) is the most widely used transport layer</w:t>
        <w:br/>
        <w:t>protocol, that is used by web browsers (along with HTTP, HTTPS application layer</w:t>
        <w:br/>
        <w:t>protocols), email programs (SMTP application layer protocol) and file transfer (FTP).</w:t>
        <w:br/>
        <w:t>TCP is a connection oriented and stateful protocol. While IP protocol deals with</w:t>
        <w:br/>
        <w:t>sending packets, TCP ensures reliable transmission of packets in-order. TCP also</w:t>
        <w:br/>
        <w:t>provides error detection capability so that duplicate packets can be discarded and</w:t>
        <w:br/>
        <w:t>lost packets are retransmitted. The flow control capability of TCP enstires that</w:t>
      </w:r>
    </w:p>
    <w:p>
      <w:r>
        <w:t>Bahga &amp; Madisetti, © 2015</w:t>
      </w:r>
    </w:p>
    <w:p>
      <w:r>
        <w:br w:type="page"/>
      </w:r>
    </w:p>
    <w:p>
      <w:pPr>
        <w:jc w:val="center"/>
      </w:pPr>
      <w:r>
        <w:rPr>
          <w:b/>
        </w:rPr>
        <w:t>— Page 10 —</w:t>
      </w:r>
    </w:p>
    <w:p>
      <w:r>
        <w:t>r</w:t>
        <w:br/>
        <w:t>1.2. Physical Design of loT 29</w:t>
        <w:br/>
        <w:t>rate at which the sender sends the data is not too high for the receiver to process.</w:t>
        <w:br/>
        <w:t>‘The congestion control capability of TCP helps in avoiding network congestion and</w:t>
        <w:br/>
        <w:t>congestion collapse which can lead to degradation of network performance. TCP is</w:t>
        <w:br/>
        <w:t>described in RFC 793 [9].</w:t>
        <w:br/>
        <w:t>© UDP : Unlike TCP, which requires carrying out an initial setup procedure, UDP is a</w:t>
        <w:br/>
        <w:t>connectionless protocol. UDP is useful for time-sensitive applications that have very</w:t>
        <w:br/>
        <w:t>small data units to exchange and do not want the overhead of connection setup. UDP</w:t>
        <w:br/>
        <w:t>is a transaction oriented and stateless protocol. UDP does not provide guaranteed</w:t>
        <w:br/>
        <w:t>delivery, ordering of messages and duplicate elimination. Higher levels of protocols</w:t>
        <w:br/>
        <w:t>can ensure reliable delivery or ensuring connections created are reliable. UDP is</w:t>
        <w:br/>
        <w:t>described in RFC 768 [10].</w:t>
        <w:br/>
        <w:t>Application Layer</w:t>
        <w:br/>
        <w:t>Application layer protocols define how the applications interface with the lower layer</w:t>
        <w:br/>
        <w:t>} protocols to send the data over the network. The application data, typically in files, is</w:t>
        <w:br/>
        <w:t>| encoded by the application layer protocol and encapsulated in the transport layer protocol</w:t>
        <w:br/>
        <w:t>which provides connection or transaction oriented communication over the network. Port</w:t>
        <w:br/>
        <w:t>numbers are used for application addressing (for example port 80 for HTTP, port 22 for SSH,</w:t>
        <w:br/>
        <w:t>etc.). Application layer protocols enable process-to-process connections using ports.</w:t>
        <w:br/>
        <w:t>© HTTP : Hypertext Transfer Protocol (HTTP) is the application layer protocol that</w:t>
        <w:br/>
        <w:t>forms the foundation of the World Wide Web (WWW). HTTP includes commands</w:t>
        <w:br/>
        <w:t>such as GET, PUT, POST, DELETE, HEAD, TRACE, OPTIONS, etc. The protocol</w:t>
        <w:br/>
        <w:t>follows a request-response model where a client sends requests to a server using the</w:t>
        <w:br/>
        <w:t>HTTP commands. HTTP is a stateless protocol and each HTTP request is independent</w:t>
        <w:br/>
        <w:t>of the other requests. An HTTP client can be a browser or an application running</w:t>
        <w:br/>
        <w:t>on the client (e.g., an application running on an IoT device, a mobile application or</w:t>
        <w:br/>
        <w:t>other software). HITTP protocol uses Universal Resource Identifiers (URIs) to identify</w:t>
        <w:br/>
        <w:t>HTTP resources. HTTP is described in RFC 2616 [11].</w:t>
        <w:br/>
        <w:t>© COAP : Constrained Application Protocol (CoAP) is an application layer protocol for</w:t>
        <w:br/>
        <w:t>‘machine-to-machine (M2M) applications, meant for constrained environments with</w:t>
        <w:br/>
        <w:t>constrained devices and constrained networks. Like HTTP, CoAP is a web transfer</w:t>
        <w:br/>
        <w:t>pprotocol and uses a request-response model, however it runs on top of UDP instead of”</w:t>
        <w:br/>
        <w:t>TCP. CoAP uses a client-server architecture where clients communicate with servers</w:t>
        <w:br/>
        <w:t>using connectionless datagrams. CoAP is designed to easily interface with HTTP.</w:t>
        <w:br/>
        <w:t>Like HTTP, CoAP supports methods such as GET, PUT; POST, and DELETE. CoAP</w:t>
        <w:br/>
        <w:t>draft specifications are available on IEFT Constrained environments (CORE) Working</w:t>
        <w:br/>
        <w:t>Group website [12].</w:t>
        <w:br/>
        <w:t>internet of Things ~ A Hands-On Approach</w:t>
      </w:r>
    </w:p>
    <w:p>
      <w:r>
        <w:br w:type="page"/>
      </w:r>
    </w:p>
    <w:p>
      <w:pPr>
        <w:jc w:val="center"/>
      </w:pPr>
      <w:r>
        <w:rPr>
          <w:b/>
        </w:rPr>
        <w:t>— Page 11 —</w:t>
      </w:r>
    </w:p>
    <w:p>
      <w:r>
        <w:t>cu Introduction to Internet of Things</w:t>
        <w:br/>
        <w:t>© WebSocket : WebSocket protocol allows full-duplex communication over a single</w:t>
        <w:br/>
        <w:t>socket connection for sending messages between client and server. WebSocket is</w:t>
        <w:br/>
        <w:t>based on TCP and allows streams of messages to be sent back and forth between the</w:t>
        <w:br/>
        <w:t>client and server while keeping the TCP connection open. The client can be a browser,</w:t>
        <w:br/>
        <w:t>a mobile application or an IoT device. WebSocket is described in RFC 6455 (13).</w:t>
        <w:br/>
        <w:t>© MQTT:: Message Queue Telemetry Transport (MQTT) is a light-weight messaging</w:t>
        <w:br/>
        <w:t>protocol based on the publish-subscribe model. MQTT uses a client-server architecture</w:t>
        <w:br/>
        <w:t>where the client (such as an IoT device) connects to the server (also called MQTT</w:t>
        <w:br/>
        <w:t>Broker) and publishes messages to topics on the server. The broker forwards the</w:t>
        <w:br/>
        <w:t>messages to the clients subscribed to topics. MQTT is well suited for constrained</w:t>
        <w:br/>
        <w:t>and the network bandwidth is low. MQTT specifications are available on IBM</w:t>
        <w:br/>
        <w:t>developerWorks [14].</w:t>
        <w:br/>
        <w:t xml:space="preserve"> XMPP : Extensible Messaging and Presence Protocol (XMPP) is « protocol for</w:t>
        <w:br/>
        <w:t>powers wide range of applications including messaging, presence, data syndication,</w:t>
        <w:br/>
        <w:t>gaming, multi-party chat and voice/video calls, XMPP allows sending small chunks</w:t>
        <w:br/>
        <w:t>of XML data from one network entity to another in near real-time. XMPP is a</w:t>
        <w:br/>
        <w:t>decentralized protocol and uses a client-server architecture, XMPP supports both</w:t>
        <w:br/>
        <w:t>client-to-server and server-to-server communication paths. In the context of oT,</w:t>
        <w:br/>
        <w:t>XMPP allows real-time communication between loT devices. XMPP is described in</w:t>
        <w:br/>
        <w:t>RFC 6120 [15].</w:t>
        <w:br/>
        <w:t>¢ DDS : Data Distribution Service (DDS) is a data-centric middleware standard for</w:t>
        <w:br/>
        <w:t>device-to-device or machine-to-machine communication. DDS uses a publish-subscribe</w:t>
        <w:br/>
        <w:t>model where publishers (¢.g. devices that generate data) create topics to which</w:t>
        <w:br/>
        <w:t>subscribers (¢.g., devices that want to consume data) can subscribe. Publisher is an</w:t>
        <w:br/>
        <w:t>object responsible for data distribution and the subscriber is responsible for receiving</w:t>
        <w:br/>
        <w:t>published data, DDS provides quality-of-service (QoS) control and configurable</w:t>
        <w:br/>
        <w:t>reliability. DDS is described in Object Management Group (OMG) DDS specification [16].</w:t>
        <w:br/>
        <w:t>* AMQP : Advanced Message Queuing Protocol (AMQP) is an open application</w:t>
        <w:br/>
        <w:t>layer protocol for business messaging. AMQP supports both point-to-point and</w:t>
        <w:br/>
        <w:t>publisher/subscriber models, routing and queuing. AMQP brokers receive messages</w:t>
        <w:br/>
        <w:t>from publishers (¢.g.. devices or applications that generate data) and route them over</w:t>
        <w:br/>
        <w:t>‘connections to consumers (applications that process data), Publishers publish the</w:t>
        <w:br/>
        <w:t>messages to exchanges which then distribute message copies to queues. Messages are</w:t>
        <w:br/>
        <w:t>cither delivered by the broker to the consumers which have subscribed to the queues</w:t>
        <w:br/>
        <w:t>or the consumers can pull the messages from the queues. AMQP specification is</w:t>
        <w:br/>
        <w:t>Banga &amp; Madisetti, ©) 2015</w:t>
      </w:r>
    </w:p>
    <w:p>
      <w:r>
        <w:br w:type="page"/>
      </w:r>
    </w:p>
    <w:p>
      <w:pPr>
        <w:jc w:val="center"/>
      </w:pPr>
      <w:r>
        <w:rPr>
          <w:b/>
        </w:rPr>
        <w:t>— Page 12 —</w:t>
      </w:r>
    </w:p>
    <w:p>
      <w:r>
        <w:t>1.3 Logical Design of loT 31</w:t>
        <w:br/>
        <w:t>available on the AMQP working group website (17].</w:t>
      </w:r>
    </w:p>
    <w:p>
      <w:r>
        <w:t>1.3 Logical Design of loT</w:t>
      </w:r>
    </w:p>
    <w:p>
      <w:r>
        <w:t>Logical design of an IoT system refers to an abstract representation of the entities and</w:t>
      </w:r>
    </w:p>
    <w:p>
      <w:r>
        <w:t>processes without going into the low-level specifics of the implementation. In this section</w:t>
      </w:r>
    </w:p>
    <w:p>
      <w:r>
        <w:t>we describe the functional blocks of an ToT system and the communication APIs that are</w:t>
      </w:r>
    </w:p>
    <w:p>
      <w:r>
        <w:t>used for the examples in this book. The steps in logical design are described in additional</w:t>
      </w:r>
    </w:p>
    <w:p>
      <w:r>
        <w:t>detail in Chapter-5.</w:t>
      </w:r>
    </w:p>
    <w:p>
      <w:r>
        <w:t>1.3.1 loT Functional Blocks</w:t>
      </w:r>
    </w:p>
    <w:p>
      <w:r>
        <w:t>An IoT system comprises of a number of functional blocks that provide the system the</w:t>
      </w:r>
    </w:p>
    <w:p>
      <w:r>
        <w:t>capabilities for identification, sensing, actuation, communication, and management as shown</w:t>
      </w:r>
    </w:p>
    <w:p>
      <w:r>
        <w:t>in Figure 1.6. These functional blocks are described as follows:</w:t>
      </w:r>
    </w:p>
    <w:p>
      <w:r>
        <w:t>© Device : An IoT system comprises of devices that provide sensing, actuation, monitoring</w:t>
        <w:br/>
        <w:t>and control functions. You learned about IoT devices in section 1.2.</w:t>
      </w:r>
    </w:p>
    <w:p>
      <w:r>
        <w:t>¢ Communication : The communication block handles the communication for the IoT</w:t>
        <w:br/>
        <w:t>system. You learned about various protocols used for communication by IoT systems</w:t>
        <w:br/>
        <w:t>in section 1.2,</w:t>
      </w:r>
    </w:p>
    <w:p>
      <w:r>
        <w:t>‘© Services : An IoT system uses various types of IoT services such as services for</w:t>
        <w:br/>
        <w:t>device monitoring, device control services, data publishing services and services for</w:t>
        <w:br/>
        <w:t>device discovery.</w:t>
      </w:r>
    </w:p>
    <w:p>
      <w:r>
        <w:t>© Management : Management functional block provides various functions to govern</w:t>
        <w:br/>
        <w:t>the IoT system.</w:t>
      </w:r>
    </w:p>
    <w:p>
      <w:r>
        <w:t>© Security Security functional block secures the loT system and by providing functions</w:t>
        <w:br/>
        <w:t>such as authentication, authorization, message and content integrity, and data security.</w:t>
      </w:r>
    </w:p>
    <w:p>
      <w:r>
        <w:t>Application : IoT applications provide an interface that the users can use to control</w:t>
        <w:br/>
        <w:t>and monitor various aspects of the IoT system. Applications also allow users to view</w:t>
        <w:br/>
        <w:t>the system status and view or analyze the processed data.</w:t>
      </w:r>
    </w:p>
    <w:p>
      <w:r>
        <w:t>1.3.2 loT Communication Models:</w:t>
      </w:r>
    </w:p>
    <w:p>
      <w:r>
        <w:t>¢ Request-Response : Request-Response is a communication model in which the</w:t>
        <w:br/>
        <w:t>client sends requests to the server and the server responds to the requests. When</w:t>
        <w:br/>
        <w:t>the server receives a request, it decides how to respond, fetches the data, retrieves</w:t>
        <w:br/>
        <w:t>resource representations, prepares the response, and then sends the response to</w:t>
        <w:br/>
        <w:t>the client. Request-Response model is a stateless communication model and each</w:t>
        <w:br/>
        <w:t>request-response pair is independent of others. Figure 1.7 shows the client-server</w:t>
      </w:r>
    </w:p>
    <w:p>
      <w:r>
        <w:t>Be</w:t>
        <w:br/>
        <w:t>Internet of Things - A Hands-On Approach</w:t>
      </w:r>
    </w:p>
    <w:p>
      <w:r>
        <w:br w:type="page"/>
      </w:r>
    </w:p>
    <w:p>
      <w:pPr>
        <w:jc w:val="center"/>
      </w:pPr>
      <w:r>
        <w:rPr>
          <w:b/>
        </w:rPr>
        <w:t>— Page 13 —</w:t>
      </w:r>
    </w:p>
    <w:p>
      <w:r>
        <w:t>32 Introduction to internet of Things</w:t>
        <w:br/>
        <w:t>|</w:t>
        <w:br/>
        <w:t>Figure 1.6: Functional Blocks of loT ]</w:t>
        <w:br/>
        <w:t>i</w:t>
        <w:br/>
        <w:t>i</w:t>
        <w:br/>
        <w:t>|</w:t>
        <w:br/>
        <w:t>|</w:t>
        <w:br/>
        <w:t>:</w:t>
        <w:br/>
        <w:t>‘aren</w:t>
        <w:br/>
        <w:t>Pare gs ak</w:t>
        <w:br/>
        <w:t>oe</w:t>
        <w:br/>
        <w:t>ee</w:t>
        <w:br/>
        <w:t>meee 4</w:t>
        <w:br/>
        <w:t>eeu</w:t>
        <w:br/>
        <w:t>ooh copes</w:t>
        <w:br/>
        <w:t>car</w:t>
        <w:br/>
        <w:t>Figure 1.7: Request-Response communication model j</w:t>
        <w:br/>
        <w:t>interactions in the request-response model. |</w:t>
        <w:br/>
        <w:t>+ Publish-Subseribe : Publish-Subscribe is a communication model that involves</w:t>
        <w:br/>
        <w:t>publishers, brokers and consumers. Publishers are the source of data, Publishers send</w:t>
        <w:br/>
        <w:t>the data tothe topics which are managed by the broker. Publishers are not aware of</w:t>
        <w:br/>
        <w:t>the consumers. Consumers subscribe to the topics which are managed by the broker.</w:t>
        <w:br/>
        <w:t>‘When the broker receives data fora topic from the publisher, it sends the data to all the”</w:t>
        <w:br/>
        <w:t>subscribed consumers. Figure 1.8 shows the publisher-broker-consumer interactions</w:t>
        <w:br/>
        <w:t>Baha &amp; Madisoti, © 2015</w:t>
      </w:r>
    </w:p>
    <w:p>
      <w:r>
        <w:br w:type="page"/>
      </w:r>
    </w:p>
    <w:p>
      <w:pPr>
        <w:jc w:val="center"/>
      </w:pPr>
      <w:r>
        <w:rPr>
          <w:b/>
        </w:rPr>
        <w:t>— Page 14 —</w:t>
      </w:r>
    </w:p>
    <w:p>
      <w:r>
        <w:t>4.3 Logical Design of loT 33</w:t>
        <w:br/>
        <w:t>. —-</w:t>
        <w:br/>
        <w:t>Figure 1.8: Publish-Subscribe communication model</w:t>
        <w:br/>
        <w:t>Queues -</w:t>
        <w:br/>
        <w:t>= ease a</w:t>
        <w:br/>
        <w:t>to queues from queues</w:t>
        <w:br/>
        <w:t>Figure 1.9: Push-Pull communication model</w:t>
        <w:br/>
        <w:t>in the publish-subscribe model.</w:t>
        <w:br/>
        <w:t xml:space="preserve"> Push-Pull : Push-Pull is a communication model in which the data producers push the</w:t>
        <w:br/>
        <w:t>data to queues and the consumers pull the data from the queues. Producers do not need</w:t>
        <w:br/>
        <w:t>to be aware of the consumers. Queues help in decoupling the messaging between the —~</w:t>
        <w:br/>
        <w:t>producers and consumers. Queues also act as a buffer which helps in situations when</w:t>
        <w:br/>
        <w:t>there is a mismatch between the rate at which the producers push data and the rate rate</w:t>
        <w:br/>
        <w:t>at which the consumers pull data. Figure 1.9 shows the publisher-queue-consumer</w:t>
        <w:br/>
        <w:t>interactions in the push-pull model.</w:t>
        <w:br/>
        <w:t>¢ Exclusive Pair : Exclusive Pair is a bi-directional, fully duplex communication model</w:t>
        <w:br/>
        <w:t>Internet of Things - A Hands-On Approach</w:t>
      </w:r>
    </w:p>
    <w:p>
      <w:r>
        <w:br w:type="page"/>
      </w:r>
    </w:p>
    <w:p>
      <w:pPr>
        <w:jc w:val="center"/>
      </w:pPr>
      <w:r>
        <w:rPr>
          <w:b/>
        </w:rPr>
        <w:t>— Page 15 —</w:t>
      </w:r>
    </w:p>
    <w:p>
      <w:r>
        <w:t>34 Introduction to Internet of Things</w:t>
        <w:br/>
        <w:t>Request to setup Connection</w:t>
        <w:br/>
        <w:t>| Connection close response</w:t>
        <w:br/>
        <w:t>|</w:t>
        <w:br/>
        <w:t>i Figure 1.10: Exehisive Pair communication model</w:t>
        <w:br/>
        <w:t>hy that uses a persistent connection between the client and server. Once the connection is</w:t>
        <w:br/>
        <w:t>setup it remains open until the client sends a request to close the connection. Client</w:t>
        <w:br/>
        <w:t>and server can send messages to each other after connection setup. Exclusive pair is</w:t>
        <w:br/>
        <w:t>‘a stateful communication model and the server is aware of all the open connections.</w:t>
        <w:br/>
        <w:t>Figure 1.10 shows the client-server interactions in the exclusive pair model.</w:t>
        <w:br/>
        <w:t>1.3.3 loT Communication APIs.</w:t>
        <w:br/>
        <w:t>In the previous section you learned about various communication models, In this section</w:t>
        <w:br/>
        <w:t>you will learn about two specific communication APIs which are used in the examples in</w:t>
        <w:br/>
        <w:t>this book.</w:t>
        <w:br/>
        <w:t>REST-based Communication APIs</w:t>
        <w:br/>
        <w:t>Representational State Transfer (REST) [88] is a set of architectural principles by which</w:t>
        <w:br/>
        <w:t>you can design web services and web APIs that focus on a system’s resources and how</w:t>
        <w:br/>
        <w:t>resource states are addressed and transferred. REST APIs follow the request-response</w:t>
        <w:br/>
        <w:t>‘communication model described in previous section. The REST architectural constraints</w:t>
        <w:br/>
        <w:t>apply to the components, connectors, and data elements, within a distributed hypermedia</w:t>
        <w:br/>
        <w:t>system. The REST architectural constraints are as follows:</w:t>
        <w:br/>
        <w:t>aa ee</w:t>
        <w:br/>
        <w:t>| Bahiga &amp; Madisett, © 2015</w:t>
        <w:br/>
        <w:t>i</w:t>
        <w:br/>
        <w:t>Va</w:t>
      </w:r>
    </w:p>
    <w:p>
      <w:r>
        <w:br w:type="page"/>
      </w:r>
    </w:p>
    <w:p>
      <w:pPr>
        <w:jc w:val="center"/>
      </w:pPr>
      <w:r>
        <w:rPr>
          <w:b/>
        </w:rPr>
        <w:t>— Page 16 —</w:t>
      </w:r>
    </w:p>
    <w:p>
      <w:r>
        <w:t>1.3 Logical Design of loT 35</w:t>
        <w:br/>
        <w:t>pce =</w:t>
        <w:br/>
        <w:t>ie Aa</w:t>
        <w:br/>
        <w:t>RTE sence</w:t>
        <w:br/>
        <w:t>(ois pe</w:t>
        <w:br/>
        <w:t>eee am Mca)</w:t>
        <w:br/>
        <w:t>Figure 1.11; Communication with REST APIs</w:t>
      </w:r>
    </w:p>
    <w:p>
      <w:r>
        <w:t>© Client-Server: The principle behind the client-server constraint is the separation of</w:t>
        <w:br/>
        <w:t>concerns. For example, clients should not be concerned with the storage of data which</w:t>
        <w:br/>
        <w:t>is a concern of the server. Similarly, the server should not be concerned about the user</w:t>
        <w:br/>
        <w:t>interface, which is a concern of the client. Separation allows client and server to be</w:t>
        <w:br/>
        <w:t>independently developed and updated.</w:t>
      </w:r>
    </w:p>
    <w:p>
      <w:r>
        <w:t># Stateless: Each request from client to server must contain all the information necessary</w:t>
        <w:br/>
        <w:t>to understand the request, and cannot take advantage of any stored context on the</w:t>
        <w:br/>
        <w:t>server. The session state is kept entirely on the client.</w:t>
      </w:r>
    </w:p>
    <w:p>
      <w:r>
        <w:t>© Cache-able: Cache constraint requires that the data within a response to a request</w:t>
        <w:br/>
        <w:t>be implicitly or explicitly labeled as cache-able or non-cache-able. If a response is</w:t>
        <w:br/>
        <w:t>cache-able, then a client cache is given the right to reuse that response data for later,</w:t>
        <w:br/>
        <w:t>equivalent requests. Caching can partially or completely eliminate some interactions ~</w:t>
        <w:br/>
        <w:t>and improve efficiency and scalability.</w:t>
      </w:r>
    </w:p>
    <w:p>
      <w:r>
        <w:t>© Layered System: Layered system constraint, constrains the behavior of components</w:t>
        <w:br/>
        <w:t>such that each component cannot see beyond the immediate layer with which they are</w:t>
        <w:br/>
        <w:t>interacting. For example, a client cannot tell whether it is connected directly to the</w:t>
        <w:br/>
        <w:t>end server, or to an intermediary along the way. System scalability can be improved</w:t>
      </w:r>
    </w:p>
    <w:p>
      <w:r>
        <w:t>Internet of Things - A Hands-On Approach</w:t>
      </w:r>
    </w:p>
    <w:p>
      <w:r>
        <w:br w:type="page"/>
      </w:r>
    </w:p>
    <w:p>
      <w:pPr>
        <w:jc w:val="center"/>
      </w:pPr>
      <w:r>
        <w:rPr>
          <w:b/>
        </w:rPr>
        <w:t>— Page 17 —</w:t>
      </w:r>
    </w:p>
    <w:p>
      <w:r>
        <w:t>36 Introduction to Internet of Things</w:t>
        <w:br/>
        <w:t>| REST</w:t>
        <w:br/>
        <w:t>Request (GET, PUT, UPDATE or DELETE)</w:t>
        <w:br/>
        <w:t>with payload (JSON or XML)</w:t>
        <w:br/>
        <w:t>Request (GET, PUT, UPDATE or DELETE) /</w:t>
        <w:br/>
        <w:t>with payload SON or XML) |</w:t>
        <w:br/>
        <w:t>j</w:t>
        <w:br/>
        <w:t>|</w:t>
        <w:br/>
        <w:t>j</w:t>
        <w:br/>
        <w:t>Figure 1.12; Request-response model used by REST</w:t>
        <w:br/>
        <w:t>by allowing intermediaries to respond to requests instead of the end server, without j</w:t>
        <w:br/>
        <w:t>the client having to do anything different, |</w:t>
        <w:br/>
        <w:t>© Uniform Interface: Uniform Interface constraint requires that the method of</w:t>
        <w:br/>
        <w:t>communication between a client and a server must be uniform, Resources are identified</w:t>
        <w:br/>
        <w:t>in the requests (by URIs in web based systems) and are themselves separate from the</w:t>
        <w:br/>
        <w:t>representations of the resources that are returned to the client. When a client holds</w:t>
        <w:br/>
        <w:t>a representation of a resource it has all the information required to update or delete</w:t>
        <w:br/>
        <w:t>the resource (provided the client has required permissions). Each message includes</w:t>
        <w:br/>
        <w:t>enough information to describe how to process the message.</w:t>
        <w:br/>
        <w:t>¢ Code on demand: Servers can provide executable code or scripts for clients to execute</w:t>
        <w:br/>
        <w:t>in their context, This constraint is the only one that is optional.</w:t>
      </w:r>
    </w:p>
    <w:p>
      <w:r>
        <w:t>A RESTful web service is a "web API" implemented using HTTP and REST principles. 1</w:t>
        <w:br/>
        <w:t>Figure 1.11 shows the communication between client and server using REST APIs. Figure 1.12 j</w:t>
        <w:br/>
        <w:t>shows the interactions in the request-response model used by REST. RESTful web service</w:t>
        <w:br/>
        <w:t>is a collection of resources which are represented by URIs. RESTful web API has a base</w:t>
        <w:br/>
        <w:t>URI (e.g. http://example.com/api/tasks/). The clients send requests to these URIs using the |</w:t>
        <w:br/>
        <w:t>Ee</w:t>
      </w:r>
    </w:p>
    <w:p>
      <w:r>
        <w:t>‘Bahga &amp; Madisettl, © 2015</w:t>
      </w:r>
    </w:p>
    <w:p>
      <w:r>
        <w:br w:type="page"/>
      </w:r>
    </w:p>
    <w:p>
      <w:pPr>
        <w:jc w:val="center"/>
      </w:pPr>
      <w:r>
        <w:rPr>
          <w:b/>
        </w:rPr>
        <w:t>— Page 18 —</w:t>
      </w:r>
    </w:p>
    <w:p>
      <w:r>
        <w:t>. N</w:t>
        <w:br/>
        <w:t>1.3 Logical Design of loT 37</w:t>
        <w:br/>
        <w:t>Blemem URI | G2 information | hitp:/example.con/api/asks/1/</w:t>
        <w:br/>
        <w:t>cise about a resource | (get information on task-1)</w:t>
        <w:br/>
        <w:t>oe</w:t>
        <w:br/>
        <w:t>ipdass http://example.com/api/tasks/1/</w:t>
        <w:br/>
        <w:t>PUT Element URI pa 41 (update task-1 with data</w:t>
        <w:br/>
        <w:t>eae: provided in the request)</w:t>
        <w:br/>
        <w:t>Delete a | httpy/example.com/api/tasks/1/</w:t>
        <w:br/>
        <w:t>DELETE | Element URI | escurce (delete task-1)</w:t>
        <w:br/>
        <w:t>‘Table 1.1: HTTP request methods and actions</w:t>
        <w:br/>
        <w:t>methods defined by the HTTP protocol (¢.g., GET, PUT, POST, or DELETE). as shown in</w:t>
        <w:br/>
        <w:t>Table 1.1, A RESTful web service can support various Internet media types (JSON being the</w:t>
        <w:br/>
        <w:t>most popular media type for RESTful web services). IP for Smart Objects Alliance (IPSO</w:t>
        <w:br/>
        <w:t>Alliance) has published an Application Framework that defines a RESTful design for use in</w:t>
        <w:br/>
        <w:t>IP smart object systems [18]. a</w:t>
        <w:br/>
        <w:t>WebSocket-based Communication APIs</w:t>
        <w:br/>
        <w:t>WebSocket APIs allow bi-directional, full duplex communication between clients and servers.</w:t>
        <w:br/>
        <w:t>WebSocket APIs follow the exclusive pair communication model described in previous</w:t>
        <w:br/>
        <w:t>section and as shown in Figure 1.13. Unlike request-response APIs such as REST, the</w:t>
        <w:br/>
        <w:t>Internet of Things - A Hands-On Approach</w:t>
      </w:r>
    </w:p>
    <w:p>
      <w:r>
        <w:br w:type="page"/>
      </w:r>
    </w:p>
    <w:p>
      <w:pPr>
        <w:jc w:val="center"/>
      </w:pPr>
      <w:r>
        <w:rPr>
          <w:b/>
        </w:rPr>
        <w:t>— Page 19 —</w:t>
      </w:r>
    </w:p>
    <w:p>
      <w:r>
        <w:t>38 Introduction to Internet of Things</w:t>
        <w:br/>
        <w:t>WebSocket Protocol</w:t>
        <w:br/>
        <w:t>Request to setup WebSochet Connection</w:t>
        <w:br/>
        <w:t>oe</w:t>
        <w:br/>
        <w:t>ree pose S| fu alee</w:t>
        <w:br/>
        <w:t>: Bidrectional Communication</w:t>
        <w:br/>
        <w:t>(over persistent</w:t>
        <w:br/>
        <w:t>aaa peieae acu || a</w:t>
        <w:br/>
        <w:t>—</w:t>
        <w:br/>
        <w:t>Figure 1.13: Exclusive pair model used by WebSocket APIs</w:t>
        <w:br/>
        <w:t>‘WebSocket APIs allow full duplex communication and do not require a new connection to</w:t>
        <w:br/>
        <w:t>be setup for each message to be sent. WebSocket communication begins with a connection</w:t>
        <w:br/>
        <w:t>setup request sent by the client to the server. This request (called a WebSocket handshake)</w:t>
        <w:br/>
        <w:t>is sent over HTTP and the server interprets it as an upgrade request. If the server supports</w:t>
        <w:br/>
        <w:t>WebSocket protocol, the server responds to the WebSocket handshake response. After the</w:t>
        <w:br/>
        <w:t>connection is setup, the client and server can send data/messages to each other in full-duplex</w:t>
        <w:br/>
        <w:t>mode, WebSocket APIs reduce the network traffic and latency as there is no overhead for</w:t>
        <w:br/>
        <w:t>connection setup and termination requests for each message. WebSocket is suitable for oT</w:t>
        <w:br/>
        <w:t>applications that have low latency or high throughput requirements.</w:t>
        <w:br/>
        <w:t>1.4 loT Enabling Technologies</w:t>
        <w:br/>
        <w:t>IoT is enabled by several technologies including wireless sensor networks, cloud computing,</w:t>
        <w:br/>
        <w:t>big data analytics, embedded systems, security protocols and architectures, communication</w:t>
        <w:br/>
        <w:t>protocols, web services, mobile Internet, and semantic search engines. This section provides</w:t>
        <w:br/>
        <w:t>‘an overview of some of these technologies which play a key-role in oT.</w:t>
        <w:br/>
        <w:t>ee</w:t>
        <w:br/>
        <w:t>Bahga &amp; Madisetti, © 2015</w:t>
      </w:r>
    </w:p>
    <w:p>
      <w:r>
        <w:br w:type="page"/>
      </w:r>
    </w:p>
    <w:p>
      <w:pPr>
        <w:jc w:val="center"/>
      </w:pPr>
      <w:r>
        <w:rPr>
          <w:b/>
        </w:rPr>
        <w:t>— Page 20 —</w:t>
      </w:r>
    </w:p>
    <w:p>
      <w:r>
        <w:t>aa —</w:t>
        <w:br/>
        <w:t>1.4 loT Enabling Technologies 39</w:t>
        <w:br/>
        <w:t>1.4.1. Wireless Sensor Networks</w:t>
        <w:br/>
        <w:t>A Wireless Sensor Network (WSN) comprises of distributed devices with sensors which are</w:t>
        <w:br/>
        <w:t>used to monitor the environmental and physical conditions. A WSN consist of a number</w:t>
        <w:br/>
        <w:t>| of end-nodes and routers and a coordinator. End nodes have several sensors attached to</w:t>
        <w:br/>
        <w:t>| them. End nodes can also act as routers. Routers are responsible for routing the data packets</w:t>
        <w:br/>
        <w:t>from end-nodes to the coordinator. The coordinator collects the data from all the nodes.</w:t>
        <w:br/>
        <w:t>Coordinator also acts as a gateway that connects the WSN to the Internet, Some examples of</w:t>
        <w:br/>
        <w:t>| WSNS used in IoT systems are described as follows:</w:t>
        <w:br/>
        <w:t>: ‘ Weather monitoring systems use WSNs in which the nodes collect temperature,</w:t>
        <w:br/>
        <w:t>} humidity and other data, which is aggregated and analyzed.</w:t>
        <w:br/>
        <w:t>j ‘© Indoor air quality monitoring systems use WSNs to collect data on the indoor air</w:t>
        <w:br/>
        <w:t>| quality and concentration of various gases.</w:t>
        <w:br/>
        <w:t>‘* Soil moisture monitoring systems use WSNs to monitor soil moisture at various</w:t>
        <w:br/>
        <w:t>locations.</w:t>
        <w:br/>
        <w:t>| © Surveillance systems use WSNs for collecting surveillance data (such as motion</w:t>
        <w:br/>
        <w:t>detection data)</w:t>
        <w:br/>
        <w:t>‘© Smart grids use WSNs for monitoring the grid at various points.</w:t>
        <w:br/>
        <w:t>‘© Structural health monitoring systems use WSNs to monitor the health of structures</w:t>
        <w:br/>
        <w:t>(buildings, bridges) by collecting vibration data from sensor nodes deployed at various</w:t>
        <w:br/>
        <w:t>points in the structure.</w:t>
        <w:br/>
        <w:t>WSNs are enabled by wireless communication protocols such as IEEE 802.15.4. ZigBee</w:t>
        <w:br/>
        <w:t>is one of the most popular wireless technologies used by WSNS. ZigBee specifications are</w:t>
        <w:br/>
        <w:t>based on IEEE 802.15.4. ZigBee operates at 2.4 GHz frequency and offers data rates upto</w:t>
        <w:br/>
        <w:t>| 250 KB/s and range from 10 to 100 meters depending on the power output and environmental</w:t>
        <w:br/>
        <w:t>| conditions. The power of WSNS lies in their ability to deploy large number of low-cost.</w:t>
        <w:br/>
        <w:t>and low-power sensing nodes for continuous monitoring of environmental and physical</w:t>
        <w:br/>
        <w:t>conditions, WSNs are self-organizing networks. Since WSNs have large number of nodes,</w:t>
        <w:br/>
        <w:t>‘manual configuration for each node is not possible. The self-organizing capability of WSN</w:t>
        <w:br/>
        <w:t>makes the network robust. In the event of failure of some nodes or addition of new nodes to</w:t>
        <w:br/>
        <w:t>the network, the network can reconfigure itself.</w:t>
        <w:br/>
        <w:t>1.4.2 Cloud Computing</w:t>
        <w:br/>
        <w:t>: Cloud computing is a transformative computing paradigm that involves delivering applications</w:t>
        <w:br/>
        <w:t>and services over the Internet, Cloud computing involves provisioning of computing,</w:t>
        <w:br/>
        <w:t>networking and storage resources on demand and providing these resources as metered</w:t>
        <w:br/>
        <w:t>services to the users, in a "pay as you go” model, Cloud computing resources can be</w:t>
        <w:br/>
        <w:t>provisioned on-demand by the users, without requiring interactions with the cloud service</w:t>
        <w:br/>
        <w:t>Internet of Things - A Hands-On Approach</w:t>
      </w:r>
    </w:p>
    <w:p>
      <w:r>
        <w:br w:type="page"/>
      </w:r>
    </w:p>
    <w:p>
      <w:pPr>
        <w:jc w:val="center"/>
      </w:pPr>
      <w:r>
        <w:rPr>
          <w:b/>
        </w:rPr>
        <w:t>— Page 21 —</w:t>
      </w:r>
    </w:p>
    <w:p>
      <w:r>
        <w:t>40 Introduction to Internet of Things</w:t>
        <w:br/>
        <w:t>provider. The process of provisioning resources is automated. Cloud computing resources</w:t>
        <w:br/>
        <w:t>can be accessed over the network using standard access mechanisms that provide</w:t>
        <w:br/>
        <w:t>platform-independent access through the use of heterogeneous client platforms such as</w:t>
        <w:br/>
        <w:t>workstations, laptops, tablets and smart-phones. ‘The computing and storage resources</w:t>
        <w:br/>
        <w:t>provided by cloud service providers are pooled to serve multiple users using multi-tenancy.</w:t>
        <w:br/>
        <w:t>Multi-tenant aspects of the cloud allow multiple users to be served by the same physical |</w:t>
        <w:br/>
        <w:t>hardware, Users are assigned virtual resources that run on top of the physical resources. j</w:t>
        <w:br/>
        <w:t>Cloud computing services are offered to users in different forms (see the authors’</w:t>
        <w:br/>
        <w:t>‘companion book on Cloud Computing, for instance);</w:t>
      </w:r>
    </w:p>
    <w:p>
      <w:r>
        <w:t>Infrastructure-as-a-Service (IaaS) : IaaS provides the users the ability to provision</w:t>
        <w:br/>
        <w:t>‘computing and storage resources, These resources are provided to the users as virtual</w:t>
        <w:br/>
        <w:t>machine instances and virtual storage. Users can start, stop, configure and manage</w:t>
        <w:br/>
        <w:t>the virtual machine instances and virtual storage. Users can deploy operating systems</w:t>
        <w:br/>
        <w:t>and applications of their choice on the virtual resources provisioned in the cloud.</w:t>
        <w:br/>
        <w:t>‘The cloud service provider manages the underlying infrastructure. Virtual resources</w:t>
        <w:br/>
        <w:t>provisioned by the users are billed based on a pay-per-use paradigm.</w:t>
      </w:r>
    </w:p>
    <w:p>
      <w:r>
        <w:t>« Platform-as-a-Service (PaaS) : PaaS provides the users the ability to develop and</w:t>
        <w:br/>
        <w:t>deploy application in the cloud using the development tools, application programming</w:t>
        <w:br/>
        <w:t>interfaces (APIs), software libraries and services provided by the cloud service</w:t>
        <w:br/>
        <w:t>provider. The cloud service provider manages the underlying cloud infrastructure</w:t>
        <w:br/>
        <w:t>including servers, network, operating systems and storage. The users, themselves, are</w:t>
        <w:br/>
        <w:t>responsible for developing, deploying, configuring and managing applications on the</w:t>
        <w:br/>
        <w:t>cloud infrastructure,</w:t>
      </w:r>
    </w:p>
    <w:p>
      <w:r>
        <w:t>¢ Software-as-a-Service (SaaS) : SaaS provides the users a complete software application</w:t>
        <w:br/>
        <w:t>or the user interface to the application itself. The cloud service provider manages</w:t>
        <w:br/>
        <w:t>the underlying cloud infrastructure including servers, network, operating systems,</w:t>
        <w:br/>
        <w:t>storage and application software, and the user is unaware of the underlying architecture</w:t>
        <w:br/>
        <w:t>of the cloud. Applications are provided to the user through a thin client interface</w:t>
        <w:br/>
        <w:t>(e.g., a browser). SaaS applications are platform independent and can be accessed</w:t>
        <w:br/>
        <w:t>from various client devices such as workstations, laptop, tablets and smart-phones,</w:t>
        <w:br/>
        <w:t>running different operating systems. Since the cloud service provider manages both</w:t>
        <w:br/>
        <w:t>the application and data, the users are able to access the applications from anywhere.</w:t>
      </w:r>
    </w:p>
    <w:p>
      <w:r>
        <w:t>1.4.3 Big Data Analytics</w:t>
      </w:r>
    </w:p>
    <w:p>
      <w:r>
        <w:t>Big data is defined as collections of data sets whose volume, velocity (in terms of its temporal.</w:t>
      </w:r>
    </w:p>
    <w:p>
      <w:r>
        <w:t>variation), or variety, is so large that it is difficult to store, manage, process and analyze</w:t>
      </w:r>
    </w:p>
    <w:p>
      <w:r>
        <w:t>the data using traditional databases and data processing tools. Big data analytics involves</w:t>
        <w:br/>
        <w:t>Bahga &amp; Madisetti, © 2015</w:t>
      </w:r>
    </w:p>
    <w:p>
      <w:r>
        <w:br w:type="page"/>
      </w:r>
    </w:p>
    <w:p>
      <w:pPr>
        <w:jc w:val="center"/>
      </w:pPr>
      <w:r>
        <w:rPr>
          <w:b/>
        </w:rPr>
        <w:t>— Page 22 —</w:t>
      </w:r>
    </w:p>
    <w:p>
      <w:r>
        <w:t>EK</w:t>
        <w:br/>
        <w:t>1.4 loT Enabling Technologies a</w:t>
        <w:br/>
        <w:t>several steps starting from data cleansing, data munging (or wrangling), data processing and</w:t>
        <w:br/>
        <w:t>visualization. Some examples of big data generated by IoT systems are described as follows:</w:t>
        <w:br/>
        <w:t># Sensor data generated by IoT systems such as weather monitoring stations.</w:t>
        <w:br/>
        <w:t>Machine sensor data collected from sensors embedded in industrial and energy systems</w:t>
        <w:br/>
        <w:t>for monitoring their health and detecting failures.</w:t>
        <w:br/>
        <w:t>¢ Health and fitness data generated by 1oT devices such as wearable fitness bands.</w:t>
        <w:br/>
        <w:t>© Data generated by IoT systems for location and tracking of vehicles.</w:t>
        <w:br/>
        <w:t>F ¢ Data generated by retail inventory monitoring systems.</w:t>
        <w:br/>
        <w:t>The underlying characteristics of big data include:</w:t>
        <w:br/>
        <w:t>Volume: Though there is no fixed threshold for the volume of data to be considered</w:t>
        <w:br/>
        <w:t>as big data, however, typically, the term big data is used for massive scale data that is</w:t>
        <w:br/>
        <w:t>; difficult to store, manage and process using traditional databases and data processing</w:t>
        <w:br/>
        <w:t>architectures. The volumes of data generated by modem IT, industrial, and health-care</w:t>
        <w:br/>
        <w:t>systems, for example, is growing exponentially driven by the lowering costs of data</w:t>
        <w:br/>
        <w:t>storage and processing architectures and the need to extract valuable insights from the</w:t>
        <w:br/>
        <w:t>data to improve business processes, efficiency and service to consumers.</w:t>
        <w:br/>
        <w:t># Velocity: Velocity is another important characteristic of big data and the primary</w:t>
        <w:br/>
        <w:t>reason for exponential growth of data. Velocity of data refers to how fast the data is</w:t>
        <w:br/>
        <w:t>‘generated and how frequently it varies. Modern IT, industrial and other systems are</w:t>
        <w:br/>
        <w:t>generating data at increasingly higher speeds.</w:t>
        <w:br/>
        <w:t>‘© Variety: Variety refers to the forms of the data. Big data comes in different forms</w:t>
        <w:br/>
        <w:t>; such as structured or unstructured data, including text data, image, audio, video and</w:t>
        <w:br/>
        <w:t>P sensor data,</w:t>
        <w:br/>
        <w:t>1.4.4 Communication Protocols</w:t>
        <w:br/>
        <w:t>Communication protocols form the backbone of IoT systems and enable network connectivity</w:t>
        <w:br/>
        <w:t>and coupling to applications. Communication protocols allow devices to exchange data</w:t>
        <w:br/>
        <w:t>over the network. In section 1.2.2 you learned about various link, network, transport</w:t>
        <w:br/>
        <w:t>"and application layer protocols, These protocols define the data exchange formats, data</w:t>
        <w:br/>
        <w:t>encoding, addressing schemes for devices and routing of packets from source to destination.</w:t>
        <w:br/>
        <w:t>Other functions of the protocols include sequence control (that helps in ordering packets</w:t>
        <w:br/>
        <w:t>determining lost packets), flow control (that helps in controlling the rate at which the sender</w:t>
        <w:br/>
        <w:t>___issending the data so that the receiver or the network is not overwhelmed) and retransmission</w:t>
        <w:br/>
        <w:t>of lost packets.</w:t>
        <w:br/>
        <w:t>Internet of Things - A Hands-On Approach</w:t>
      </w:r>
    </w:p>
    <w:p>
      <w:r>
        <w:br w:type="page"/>
      </w:r>
    </w:p>
    <w:p>
      <w:pPr>
        <w:jc w:val="center"/>
      </w:pPr>
      <w:r>
        <w:rPr>
          <w:b/>
        </w:rPr>
        <w:t>— Page 23 —</w:t>
      </w:r>
    </w:p>
    <w:p>
      <w:r>
        <w:t>42 Introduction to Internet of Things</w:t>
        <w:br/>
        <w:t>1.4.5 Embedded Systems</w:t>
        <w:br/>
        <w:t>An Embedded System is a computer system that has computer hardware and software</w:t>
        <w:br/>
        <w:t>embedded to perform specific tasks. In contrast to general purpose computers or personal</w:t>
        <w:br/>
        <w:t>computers (PCs) which can perform various types of tasks, embedded systems are designed</w:t>
        <w:br/>
        <w:t>to perform a specific set of tasks. Key components of an embedded system include,</w:t>
        <w:br/>
        <w:t>microprocessor or microcontroller, memory (RAM, ROM, cache), networking units (Ethernet,</w:t>
        <w:br/>
        <w:t>WiFi adapters), input/output units (display, keyboard, etc.) and storage (such as flash’</w:t>
        <w:br/>
        <w:t>memory). Some embedded systems have specialized processors such as digital signal</w:t>
        <w:br/>
        <w:t>processors (DSPs), graphics processors and application specific processors. Embedded</w:t>
        <w:br/>
        <w:t>systems run embedded operating systems such as real-time operating systems (RTOS).</w:t>
        <w:br/>
        <w:t>Embedded systems range from low-cost miniaturized devices such as digital watches to</w:t>
        <w:br/>
        <w:t>devices such as digital cameras, point of sale terminals, vending machines, appliances (such</w:t>
        <w:br/>
        <w:t>as washing machines), etc, In the next chapter we describe how such devices form an integral</w:t>
        <w:br/>
        <w:t>part of oT systems.</w:t>
      </w:r>
    </w:p>
    <w:p>
      <w:r>
        <w:t>1</w:t>
        <w:br/>
        <w:t>1.5 loT Levels &amp; Deployment Templates }</w:t>
        <w:br/>
        <w:t>In this section we define various levels of loT systems with increasing completely. An oT |</w:t>
        <w:br/>
        <w:t>system comprises of the following components: i</w:t>
      </w:r>
    </w:p>
    <w:p>
      <w:r>
        <w:t>* Device: An IoT device allows identification, remote sensing, actuating and remote</w:t>
        <w:br/>
        <w:t>monitoring capabilities, You learned about various examples of loT devices in section</w:t>
        <w:br/>
        <w:t>12.1, j</w:t>
      </w:r>
    </w:p>
    <w:p>
      <w:r>
        <w:t>Resource: Resources are software components on the IoT device for accessing,</w:t>
        <w:br/>
        <w:t>processing, and storing sensor information, or controlling actuators connected to the</w:t>
        <w:br/>
        <w:t>device, Resources also include the software components that enable network access</w:t>
        <w:br/>
        <w:t>for the device.</w:t>
      </w:r>
    </w:p>
    <w:p>
      <w:r>
        <w:t>© Controller Service: Controller service is a native service that runs on the device</w:t>
        <w:br/>
        <w:t>and interacts with the web services. Controller service sends data from the device to</w:t>
        <w:br/>
        <w:t>the web service and receives commands from the application (via web services) for</w:t>
        <w:br/>
        <w:t>controlling the device. j</w:t>
      </w:r>
    </w:p>
    <w:p>
      <w:r>
        <w:t>‘© Database: Database can be either local or in the cloud and stores the data generated</w:t>
        <w:br/>
        <w:t>by the lo device.</w:t>
      </w:r>
    </w:p>
    <w:p>
      <w:r>
        <w:t>‘© Web Service: Web services serve as a link between the IoT device, application,</w:t>
        <w:br/>
        <w:t>database and analysis components. Web service can be either implemented using</w:t>
        <w:br/>
        <w:t>HTTP and REST principles (REST service) or using WebSocket protocol (WebSocket</w:t>
        <w:br/>
        <w:t>service). A comparison of REST and WebSocket is provided below:</w:t>
      </w:r>
    </w:p>
    <w:p>
      <w:r>
        <w:t>ae</w:t>
        <w:br/>
        <w:t>Bahga &amp; Madisett, © 2015</w:t>
        <w:br/>
        <w:t>1</w:t>
      </w:r>
    </w:p>
    <w:p>
      <w:r>
        <w:br w:type="page"/>
      </w:r>
    </w:p>
    <w:p>
      <w:pPr>
        <w:jc w:val="center"/>
      </w:pPr>
      <w:r>
        <w:rPr>
          <w:b/>
        </w:rPr>
        <w:t>— Page 24 —</w:t>
      </w:r>
    </w:p>
    <w:p>
      <w:r>
        <w:t>—e as</w:t>
        <w:br/>
        <w:t>1.5 loT Levels &amp; Deployment Templates 43</w:t>
        <w:br/>
        <w:t>~ Stateless/Stateful: REST services are stateless in nature. Each request contains</w:t>
        <w:br/>
        <w:t>all the information needed to process it. Requests are independent of each other.</w:t>
        <w:br/>
        <w:t>WebSocket on the other hand is stateful in nature where the server maintains the</w:t>
        <w:br/>
        <w:t>state and is aware of all the open connections.</w:t>
        <w:br/>
        <w:t>~ Uni-directional/Bi-directional: REST services operate over HTTP and are</w:t>
        <w:br/>
        <w:t>uni-directional, Request is always sent by a client and the server responds to the</w:t>
        <w:br/>
        <w:t>requests, On the other hand, WebSocket is a bi-directional protocol and allows</w:t>
        <w:br/>
        <w:t>both client and server to send messages to each other.</w:t>
        <w:br/>
        <w:t>— Request-Response/Full Duplex: REST services follow a request-response</w:t>
        <w:br/>
        <w:t>j ‘communication model where the client sends requests and the seryer responds</w:t>
        <w:br/>
        <w:t>to the requests, WebSocket on the other hand allow full-duplex communication</w:t>
        <w:br/>
        <w:t>t between the client and server, i.e., both client and server can send messages to</w:t>
        <w:br/>
        <w:t>i each other independently.</w:t>
        <w:br/>
        <w:t>; ~ TCP Connections: For REST services, each HTTP request involves setting up</w:t>
        <w:br/>
        <w:t>} anew TCP connection. WebSocket on the other hand involves a single TCP</w:t>
        <w:br/>
        <w:t>P connection over which the client and server communicate in a full-duplex mode.</w:t>
        <w:br/>
        <w:t>~ Header Overhead: REST services operate over HTTP, and each request is</w:t>
        <w:br/>
        <w:t>independent of others. Thus each request carries HTTP headers which is an</w:t>
        <w:br/>
        <w:t>5 overhead, Due the overhead of HTTP headers, REST is not suitable for real-time</w:t>
        <w:br/>
        <w:t>applications. WebSocket on the other hand does not involve overhead of headers.</w:t>
        <w:br/>
        <w:t>5 After the initial handshake (that happens over HTTP), the client and server</w:t>
        <w:br/>
        <w:t>ie exchange messages with minimal frame information. Thus WebSocket is suitable</w:t>
        <w:br/>
        <w:t>zi for real-time applications.</w:t>
        <w:br/>
        <w:t>Bs = Scalability: Scalability is easier in the case of REST services as requests are</w:t>
        <w:br/>
        <w:t>Bhs independent and no state information needs to be maintained by the server.</w:t>
        <w:br/>
        <w:t>ao ‘Thus both horizontal (scaling-out) and vertical scaling (scaling-up) solutions</w:t>
        <w:br/>
        <w:t>a are possible for REST services. For WebSockets, horizontal scaling can be</w:t>
        <w:br/>
        <w:t>cumbersome due to the stateful nature of the communication, Since the server</w:t>
        <w:br/>
        <w:t>oa maintains the state of a connection, vertical scaling is easier for WebSockets</w:t>
        <w:br/>
        <w:t>than horizontal scaling.</w:t>
      </w:r>
    </w:p>
    <w:p>
      <w:r>
        <w:t>_ @ Analysis Component: The Analysis Component is responsible for analyzing the 1oT</w:t>
        <w:br/>
        <w:t>data and generate results in a form which are easy for the user to understand. Analysis</w:t>
        <w:br/>
        <w:t>of loT data can be performed either locally or in the cloud. Analyzed results are stored</w:t>
        <w:br/>
        <w:t>inthe local or cloud databases.</w:t>
      </w:r>
    </w:p>
    <w:p>
      <w:r>
        <w:t>__ @ Application: IoT applications provide an interface that the users can use to control</w:t>
        <w:br/>
        <w:t>and monitor various aspects of the oT system. Applications also allow users to view</w:t>
        <w:br/>
        <w:t>___ the system status and view the processed data.</w:t>
      </w:r>
    </w:p>
    <w:p>
      <w:r>
        <w:t>internet of Things - A Hands-On Approach</w:t>
        <w:br/>
        <w:t>B.</w:t>
      </w:r>
    </w:p>
    <w:p>
      <w:r>
        <w:t>y</w:t>
      </w:r>
    </w:p>
    <w:p>
      <w:r>
        <w:br w:type="page"/>
      </w:r>
    </w:p>
    <w:p>
      <w:pPr>
        <w:jc w:val="center"/>
      </w:pPr>
      <w:r>
        <w:rPr>
          <w:b/>
        </w:rPr>
        <w:t>— Page 25 —</w:t>
      </w:r>
    </w:p>
    <w:p>
      <w:r>
        <w:t>!</w:t>
        <w:br/>
        <w:t>44 Introduction to Internet of Things</w:t>
        <w:br/>
        <w:t>1.5.1 loT Levelt</w:t>
        <w:br/>
        <w:t>A level-I IoT system has a single node/device that performs sensing and/or actuation, stores</w:t>
        <w:br/>
        <w:t>data, performs analysis and hosts the application as shown in Figure 1.14, Level-1 IoT</w:t>
        <w:br/>
        <w:t>systems are suitable for modeling low-cost and low-complexity solutions where the data</w:t>
        <w:br/>
        <w:t>involved is not big and the analysis requirements are not computationally intensive,</w:t>
      </w:r>
    </w:p>
    <w:p>
      <w:r>
        <w:t>Let us now consider an example of a level-1 IoT system for home automation. The</w:t>
        <w:br/>
        <w:t>system consists of a single node that allows controlling the lights and appliances in a home</w:t>
        <w:br/>
        <w:t>remotely. The device used in this system interfaces with the lights and appliances using</w:t>
        <w:br/>
        <w:t>electronic relay switches. The status information of each light or appliance is maintained in</w:t>
        <w:br/>
        <w:t>a local database, REST services deployed locally allow retrieving and updating the state of</w:t>
        <w:br/>
        <w:t>each light or appliance in the status database. The controller service continuously monitors</w:t>
        <w:br/>
        <w:t>the state of each light or appliance (by retrieving state from the database) and triggers the</w:t>
        <w:br/>
        <w:t>relay switches accordingly. The application which is deployed locally has a user interface</w:t>
        <w:br/>
        <w:t>for controlling the lights or appliances. Since the device is connected to the Internet, the</w:t>
      </w:r>
    </w:p>
    <w:p>
      <w:r>
        <w:t>f application can be accessed remotely as well. !</w:t>
        <w:br/>
        <w:t>1.5.2. loT Level-2</w:t>
        <w:br/>
        <w:t>A level-2 JoT system has a single node that performs sensing and/or actuation and local</w:t>
        <w:br/>
        <w:t>analysis as shown in Figure 1,15. Data is stored in the cloud and application is usually</w:t>
        <w:br/>
        <w:t>cloud-based. Level-2 IoT systems are suitable for solutions where the data involved is big,</w:t>
        <w:br/>
        <w:t>however, the primary analysis requirement is not computationally intensive and can be done</w:t>
        <w:br/>
        <w:t>locally itself.</w:t>
      </w:r>
    </w:p>
    <w:p>
      <w:r>
        <w:t>Let us consider an example of a level-2 IoT system for smart irrigation, The system</w:t>
        <w:br/>
        <w:t>consists of a single node that monitors the soil moisture level and controls the irrigation</w:t>
        <w:br/>
        <w:t>system. The device used in this system collects soil moisture data from sensors. The</w:t>
        <w:br/>
        <w:t>controller service continuously monitors the moisture levels. If the moisture level drops</w:t>
        <w:br/>
        <w:t>below a threshold, the irrigation system is turned on. For controlling the irrigation system</w:t>
        <w:br/>
        <w:t>actuators such as solenoid valves can be used. The controller also sends the moisture data to</w:t>
        <w:br/>
        <w:t>the computing cloud. A cloud-based REST web service is used for storing and retrieving</w:t>
        <w:br/>
        <w:t>moisture data which is stored in the cloud database. A cloud-based application is used for</w:t>
        <w:br/>
        <w:t>visualizing the moisture levels over a period of time, which can help in making decisions |</w:t>
        <w:br/>
        <w:t>about irrigation schedules. ]</w:t>
        <w:br/>
        <w:t>1.5.3 loT Level-3 |</w:t>
        <w:br/>
        <w:t>A level-3 IoT system has a single node, Data is stored and analyzed in the cloud and</w:t>
        <w:br/>
        <w:t>application is cloud-based as shown in Figure 1.16. Level-3 IoT systems are suitable for</w:t>
      </w:r>
    </w:p>
    <w:p>
      <w:r>
        <w:t>Bahga &amp; Madisetti, © 2015</w:t>
        <w:br/>
        <w:t>|</w:t>
        <w:br/>
        <w:t>|</w:t>
        <w:br/>
        <w:t>l</w:t>
      </w:r>
    </w:p>
    <w:p>
      <w:r>
        <w:br w:type="page"/>
      </w:r>
    </w:p>
    <w:p>
      <w:pPr>
        <w:jc w:val="center"/>
      </w:pPr>
      <w:r>
        <w:rPr>
          <w:b/>
        </w:rPr>
        <w:t>— Page 26 —</w:t>
      </w:r>
    </w:p>
    <w:p>
      <w:r>
        <w:t>F</w:t>
        <w:br/>
        <w:t>4.5 loT Levels &amp; Deployment Templates 45</w:t>
        <w:br/>
        <w:t>a loT Level-1</w:t>
        <w:br/>
        <w:t>I</w:t>
        <w:br/>
        <w:t>: Local | Cloud</w:t>
        <w:br/>
        <w:t>i ‘</w:t>
        <w:br/>
        <w:t>a |</w:t>
        <w:br/>
        <w:t>Bi: { :</w:t>
        <w:br/>
        <w:t>Bi REST/WebSocket ‘i</w:t>
        <w:br/>
        <w:t>i Communication '</w:t>
        <w:br/>
        <w:t>'</w:t>
        <w:br/>
        <w:t>; i</w:t>
        <w:br/>
        <w:t>: '</w:t>
        <w:br/>
        <w:t>j I</w:t>
        <w:br/>
        <w:t>A '</w:t>
        <w:br/>
        <w:t>a I</w:t>
        <w:br/>
        <w:t>BS |</w:t>
        <w:br/>
        <w:t>a 1</w:t>
        <w:br/>
        <w:t>Bi 1</w:t>
        <w:br/>
        <w:t>() 1</w:t>
        <w:br/>
        <w:t>ce 1</w:t>
        <w:br/>
        <w:t>a |</w:t>
        <w:br/>
        <w:t>i I</w:t>
        <w:br/>
        <w:t>1</w:t>
        <w:br/>
        <w:t>A \</w:t>
        <w:br/>
        <w:t>Be I</w:t>
        <w:br/>
        <w:t>Fae 1</w:t>
        <w:br/>
        <w:t>ee 1</w:t>
        <w:br/>
        <w:t>o Monitoring Node</w:t>
        <w:br/>
        <w:t>of performs analysis, stores data.</w:t>
        <w:br/>
        <w:t>as</w:t>
        <w:br/>
        <w:t>ig ts Figure 1.14: loT Level-1</w:t>
        <w:br/>
        <w:t>solutions where the data involved is big and the analysis requirements are computationally</w:t>
        <w:br/>
        <w:t>"Letts consider an example of a level-2 1oT system for tracking package handling. The ~</w:t>
        <w:br/>
        <w:t>em consists of a single node (for a package) that monitors the vibration levels for a</w:t>
        <w:br/>
        <w:t>[package being shipped. The device in this system uses accelerometer and gyroscope sensors</w:t>
        <w:br/>
        <w:t>lor monitoring vibration levels. The controller service sends the sensor data to the cloud</w:t>
        <w:br/>
        <w:t>‘inreal-time using a WebSocket service. The data is stored in the cloud and also visualized</w:t>
        <w:br/>
        <w:t>‘using a cloud-based application. The analysis components in the cloud can trigger alerts if</w:t>
        <w:br/>
        <w:t>ak</w:t>
      </w:r>
    </w:p>
    <w:p>
      <w:r>
        <w:br w:type="page"/>
      </w:r>
    </w:p>
    <w:p>
      <w:pPr>
        <w:jc w:val="center"/>
      </w:pPr>
      <w:r>
        <w:rPr>
          <w:b/>
        </w:rPr>
        <w:t>— Page 27 —</w:t>
      </w:r>
    </w:p>
    <w:p>
      <w:r>
        <w:t>46 Introduction to Internet of Things</w:t>
        <w:br/>
        <w:t>loT Level-2 }</w:t>
        <w:br/>
        <w:t>Local | Cloud</w:t>
        <w:br/>
        <w:t>1</w:t>
        <w:br/>
        <w:t>\</w:t>
        <w:br/>
        <w:t>\</w:t>
        <w:br/>
        <w:t>1</w:t>
        <w:br/>
        <w:t>1</w:t>
        <w:br/>
        <w:t>\</w:t>
        <w:br/>
        <w:t>{ REST/WebSocket</w:t>
        <w:br/>
        <w:t>REST/WebSocket Communication</w:t>
        <w:br/>
        <w:t>Communication</w:t>
        <w:br/>
        <w:t>ia aa i i</w:t>
        <w:br/>
        <w:t>'</w:t>
        <w:br/>
        <w:t>\</w:t>
        <w:br/>
        <w:t>1 RES)</w:t>
        <w:br/>
        <w:t>\ ;</w:t>
        <w:br/>
        <w:t>!</w:t>
        <w:br/>
        <w:t>\</w:t>
        <w:br/>
        <w:t>Monitoring Node “</w:t>
        <w:br/>
        <w:t>performs analysis Cloud Storage</w:t>
        <w:br/>
        <w:t>Figure 1.15: loT Level-2</w:t>
        <w:br/>
        <w:t>the vibration levels become greater than a threshold. The benefit of using WebSocket service</w:t>
        <w:br/>
        <w:t>instead of REST service in this example is that, the sensor data can be sent in real time to the</w:t>
        <w:br/>
        <w:t>cloud, Moreover, cloud based applications can subscribe to the sensor data feeds for viewing</w:t>
        <w:br/>
        <w:t>the real-time data.</w:t>
        <w:br/>
        <w:t>1.5.4 loT Level-4</w:t>
        <w:br/>
        <w:t>‘A level-4 IoT system has multiple nodes that perform local analysis. Data'is stored in the</w:t>
        <w:br/>
        <w:t>cloud and application is cloud-based as shown in Figure 1.17. Level-4 contains local and</w:t>
        <w:br/>
        <w:t>ea eee at</w:t>
        <w:br/>
        <w:t>Bahga &amp; Madisetti, © 2015</w:t>
      </w:r>
    </w:p>
    <w:p>
      <w:r>
        <w:br w:type="page"/>
      </w:r>
    </w:p>
    <w:p>
      <w:pPr>
        <w:jc w:val="center"/>
      </w:pPr>
      <w:r>
        <w:rPr>
          <w:b/>
        </w:rPr>
        <w:t>— Page 28 —</w:t>
      </w:r>
    </w:p>
    <w:p>
      <w:r>
        <w:t>! 1,5 loT Levels &amp; Deployment Templates 47</w:t>
        <w:br/>
        <w:t>loT Level-3</w:t>
        <w:br/>
        <w:t>Local ’ Cloud</w:t>
        <w:br/>
        <w:t>1</w:t>
        <w:br/>
        <w:t>1</w:t>
        <w:br/>
        <w:t>1</w:t>
        <w:br/>
        <w:t>1</w:t>
        <w:br/>
        <w:t>1</w:t>
        <w:br/>
        <w:t>'</w:t>
        <w:br/>
        <w:t>; 1 REST/WebSocket</w:t>
        <w:br/>
        <w:t>REST/WebSocket Communication</w:t>
        <w:br/>
        <w:t>Sominuncaion</w:t>
        <w:br/>
        <w:t>1</w:t>
        <w:br/>
        <w:t>1</w:t>
        <w:br/>
        <w:t>1</w:t>
        <w:br/>
        <w:t>1</w:t>
        <w:br/>
        <w:t>1</w:t>
        <w:br/>
        <w:t>1</w:t>
        <w:br/>
        <w:t>1</w:t>
        <w:br/>
        <w:t>1</w:t>
        <w:br/>
        <w:t>Monitoring Node : i</w:t>
        <w:br/>
        <w:t>Cloud Storage &amp; Analysis</w:t>
        <w:br/>
        <w:t>Figure 1.16: loT Level-3</w:t>
        <w:br/>
        <w:t>cloud-based observer nodes which can subscribe to and receive information collected in</w:t>
        <w:br/>
        <w:t>the cloud from IoT devices. Observer nodes can process information and use it for various -</w:t>
        <w:br/>
        <w:t>| applications, however, observer nodes do not perform any control functions. Level-4 loT</w:t>
        <w:br/>
        <w:t>systems are suitable for solutions where multiple nodes are required, the data involved is big</w:t>
        <w:br/>
        <w:t>and the analysis requirements are computationally intensive.</w:t>
        <w:br/>
        <w:t>Let us consider an example of a level-4 IoT system for noise monitoring. The system</w:t>
        <w:br/>
        <w:t>consists of multiple nodes placed in different locations for monitoring noise levels in an area.</w:t>
        <w:br/>
        <w:t>| Internet of Things - A Hands-On Approach</w:t>
        <w:br/>
        <w:t>|</w:t>
      </w:r>
    </w:p>
    <w:p>
      <w:r>
        <w:br w:type="page"/>
      </w:r>
    </w:p>
    <w:p>
      <w:pPr>
        <w:jc w:val="center"/>
      </w:pPr>
      <w:r>
        <w:rPr>
          <w:b/>
        </w:rPr>
        <w:t>— Page 29 —</w:t>
      </w:r>
    </w:p>
    <w:p>
      <w:r>
        <w:t>i _rtninatucttonitoliriomnet TOS</w:t>
        <w:br/>
        <w:t>‘The nodes in this example are equipped with sound sensors. Nodes are independent of each</w:t>
        <w:br/>
        <w:t>other. Each node runs its own controller service ‘that sends the data to the cloud. The data is</w:t>
        <w:br/>
        <w:t>stored in a cloud database. The analysis of data collected from a number of nodes is done in</w:t>
        <w:br/>
        <w:t>the cloud, A cloud-based application is used for visualizing the aggregated data.</w:t>
        <w:br/>
        <w:t>loT Level-4</w:t>
        <w:br/>
        <w:t>| Local | Cloud</w:t>
        <w:br/>
        <w:t>'</w:t>
        <w:br/>
        <w:t>'</w:t>
        <w:br/>
        <w:t>'</w:t>
        <w:br/>
        <w:t>| = | |</w:t>
        <w:br/>
        <w:t>Communication hisead</w:t>
        <w:br/>
        <w:t>'</w:t>
        <w:br/>
        <w:t>'</w:t>
        <w:br/>
        <w:t>ese :</w:t>
        <w:br/>
        <w:t>| 5 mt { \</w:t>
        <w:br/>
        <w:t>'</w:t>
        <w:br/>
        <w:t>| gaa</w:t>
        <w:br/>
        <w:t>'</w:t>
        <w:br/>
        <w:t>Viagae</w:t>
        <w:br/>
        <w:t>sever tay</w:t>
        <w:br/>
        <w:t>coud tone</w:t>
        <w:br/>
        <w:t>Figure 1.17: IoT Level-4</w:t>
        <w:br/>
        <w:t>15.5 loT Level-5</w:t>
        <w:br/>
        <w:t>A level-5 IoT system has multiple end nodes and one coordinator node as shown in</w:t>
        <w:br/>
        <w:t>Figure 1.18. The end nodes that perform sensing and/or actuation. Coordinator node</w:t>
        <w:br/>
        <w:t>collects data from the end nodes and sends to the cloud. Data is stored and analyzed inthe</w:t>
        <w:br/>
        <w:t>cloud and application is cloud-based. Level-5 IoT systems are suitable for solutions based |</w:t>
        <w:br/>
        <w:t>‘on wireless sensor networks, in which the data involved is big and the analysis requirements |</w:t>
        <w:br/>
        <w:t>‘are computationally intensive.</w:t>
      </w:r>
    </w:p>
    <w:p>
      <w:r>
        <w:t>Let us consider an example of a level-5 IoT system for forest fire detection. The system</w:t>
        <w:br/>
        <w:t>consists of multiple nodes placed in different locations for monitoring temperature, humidity</w:t>
        <w:br/>
        <w:t>and carbon dioxide (CQ&gt;) levels in a forest. ‘The end nodes in this example are equipped with</w:t>
        <w:br/>
        <w:t>(i  ,</w:t>
      </w:r>
    </w:p>
    <w:p>
      <w:r>
        <w:t>Bahga &amp; Madisetti, © 2015</w:t>
        <w:br/>
        <w:t>| “</w:t>
      </w:r>
    </w:p>
    <w:p>
      <w:r>
        <w:br w:type="page"/>
      </w:r>
    </w:p>
    <w:p>
      <w:pPr>
        <w:jc w:val="center"/>
      </w:pPr>
      <w:r>
        <w:rPr>
          <w:b/>
        </w:rPr>
        <w:t>— Page 30 —</w:t>
      </w:r>
    </w:p>
    <w:p>
      <w:r>
        <w:t>oan</w:t>
        <w:br/>
        <w:t>1.5 loT Levels &amp; Deployment Templates 49</w:t>
        <w:br/>
        <w:t>various sensors (such as temperature, humidity and CO2). The coordinator node collects</w:t>
        <w:br/>
        <w:t>the'data from the end nodes and acts as a gateway that provides Internet connectivity to the</w:t>
        <w:br/>
        <w:t>IoT system. The controller service on the coordinator device sends the collected data to the</w:t>
        <w:br/>
        <w:t>cloud. The data is stored in a cloud database. ‘The analysis of data is done in the computing</w:t>
        <w:br/>
        <w:t>cloud to aggregate the data and make predictions. A cloud-based application is used for</w:t>
        <w:br/>
        <w:t>, visualizing the data.</w:t>
        <w:br/>
        <w:t>i loT Level-5</w:t>
        <w:br/>
        <w:t>if Local + Cloud</w:t>
        <w:br/>
        <w:t>i</w:t>
        <w:br/>
        <w:t>I</w:t>
        <w:br/>
        <w:t>ni</w:t>
        <w:br/>
        <w:t>i</w:t>
        <w:br/>
        <w:t>EST/WebSo0</w:t>
        <w:br/>
        <w:t>Communication</w:t>
        <w:br/>
        <w:t>|</w:t>
        <w:br/>
        <w:t>i</w:t>
        <w:br/>
        <w:t>1</w:t>
        <w:br/>
        <w:t>1</w:t>
        <w:br/>
        <w:t>k {</w:t>
        <w:br/>
        <w:t>= !</w:t>
        <w:br/>
        <w:t>E I</w:t>
        <w:br/>
        <w:t>| foe</w:t>
        <w:br/>
        <w:t>F Coordinator</w:t>
        <w:br/>
        <w:t>‘ oud storage 8</w:t>
        <w:br/>
        <w:t>E ‘nails</w:t>
        <w:br/>
        <w:t>s Figure 1.18: IoT Level-5</w:t>
        <w:br/>
        <w:t>1.5.6 loT Level-6</w:t>
        <w:br/>
        <w:t>A level-6 IoT system has multiple independent end nodes that perform sensing and/or</w:t>
        <w:br/>
        <w:t>actuation and send data to the cloud. Data is stored in the cloud and application is cloud-based</w:t>
        <w:br/>
        <w:t>‘as shown in Figure 1.19. The analytics component analyzes the data and stores the results</w:t>
        <w:br/>
        <w:t>i. inthe cloud database. The results are visualized with the cloud-based application. The</w:t>
        <w:br/>
        <w:t>‘centralized controller is aware of the status of all the end nodes and sends control commands</w:t>
        <w:br/>
        <w:t>Internet of Things ~ A Hands-On Approach 5</w:t>
      </w:r>
    </w:p>
    <w:p>
      <w:r>
        <w:br w:type="page"/>
      </w:r>
    </w:p>
    <w:p>
      <w:pPr>
        <w:jc w:val="center"/>
      </w:pPr>
      <w:r>
        <w:rPr>
          <w:b/>
        </w:rPr>
        <w:t>— Page 31 —</w:t>
      </w:r>
    </w:p>
    <w:p>
      <w:r>
        <w:t>50 Introduction to Internet of Things</w:t>
        <w:br/>
        <w:t>to the nodes.</w:t>
        <w:br/>
        <w:t>' Let us consider-an example of @ level-6 IoT system for weather monitoring: ‘The</w:t>
        <w:br/>
        <w:t>| system consists of multiple nodes placed in different locations for monitoring temperature,</w:t>
        <w:br/>
        <w:t>| humidity and pressure in an area. The end nodes are equipped with various sensors (such as</w:t>
        <w:br/>
        <w:t>| temperature, pressure and humidity), ‘The end nodes send the data to the cloud in real-time</w:t>
        <w:br/>
        <w:t>| using a WebSocket service. The data is stored ina cloud database. The analysis of data is</w:t>
        <w:br/>
        <w:t>i done in the cloud to aggregate the data and make predictions. A cloud-based application is</w:t>
        <w:br/>
        <w:t>used for visualizing the data.</w:t>
        <w:br/>
        <w:t>loT Level-6</w:t>
        <w:br/>
        <w:t>| Local I ‘Cloud</w:t>
        <w:br/>
        <w:t>t '</w:t>
        <w:br/>
        <w:t>} t ager</w:t>
        <w:br/>
        <w:t>‘REST /WebSocket Fone</w:t>
        <w:br/>
        <w:t>= Ea</w:t>
        <w:br/>
        <w:t>ew ia</w:t>
        <w:br/>
        <w:t>} / iz</w:t>
        <w:br/>
        <w:t>'</w:t>
        <w:br/>
        <w:t>|</w:t>
        <w:br/>
        <w:t>| nie</w:t>
        <w:br/>
        <w:t>conrad</w:t>
        <w:br/>
        <w:t>OS ee</w:t>
        <w:br/>
        <w:t>Analysis:</w:t>
        <w:br/>
        <w:t>| Figure 1.19: oT Level-6</w:t>
        <w:br/>
        <w:t>|</w:t>
        <w:br/>
        <w:t>| Summary</w:t>
        <w:br/>
        <w:t>| Internet of Things (IoT) refers to physical and virtual objects that have unique identities</w:t>
        <w:br/>
        <w:t>and are connected to the Internet. This allows the development of intelligent applications</w:t>
        <w:br/>
        <w:t>that make energy, logistics, industrial control, retail, agriculture and many other domains of</w:t>
        <w:br/>
        <w:t>oS a eer</w:t>
        <w:br/>
        <w:t>| Bahga &amp; Madisetti, © 2015</w:t>
      </w:r>
    </w:p>
    <w:p>
      <w:r>
        <w:br w:type="page"/>
      </w:r>
    </w:p>
    <w:p>
      <w:pPr>
        <w:jc w:val="center"/>
      </w:pPr>
      <w:r>
        <w:rPr>
          <w:b/>
        </w:rPr>
        <w:t>— Page 32 —</w:t>
      </w:r>
    </w:p>
    <w:p>
      <w:r>
        <w:t>"15 loT Levels &amp; Deployment Templates 51</w:t>
        <w:br/>
        <w:t>human endeavour "smarter". IoT allows different types of devices, appliances, users and</w:t>
        <w:br/>
        <w:t>‘machines to communicate and exchange data. The applications of Internet of Things (IoT)</w:t>
        <w:br/>
        <w:t>span a wide range of domains including (but not limited to) homes, cities, environment,</w:t>
        <w:br/>
        <w:t>"energy systems, retail, logistics, industry, agriculture and health. Things in IoT refers to</w:t>
        <w:br/>
        <w:t>| "ToT devices which have unique identities and allow remote sensing, actuating and remote</w:t>
        <w:br/>
        <w:t>"monitoring capabilities. Almost all [oT devices generate data in some form or the other</w:t>
        <w:br/>
        <w:t>"which when processed by data analytics systems leads to useful information to guide further</w:t>
        <w:br/>
        <w:t>_— actions. ‘You learned about IoT protocols for link, network, transport and application</w:t>
        <w:br/>
        <w:t>"layers. Link layer protocols determine how the data is physically sent over the network. The</w:t>
        <w:br/>
        <w:t>"network/internet layers is responsible for sending of IP datagrams from the source network to</w:t>
        <w:br/>
        <w:t>the destination network. The transport layer protocols provides end-to-end message transfer</w:t>
        <w:br/>
        <w:t>capability independent of the underlying network, Application layer protocols define how the</w:t>
        <w:br/>
        <w:t>applications interface with the lower layer protocols to send the data over the network. You</w:t>
        <w:br/>
        <w:t>"earned about functional blocks of an IoT system including device communication, services,</w:t>
        <w:br/>
        <w:t>‘management, security and application blocks. You learned about [oT communication models</w:t>
        <w:br/>
        <w:t>{ such as request-response, publish-subscribe, push-pull and exclusive pair. You learned about</w:t>
        <w:br/>
        <w:t>F REST-based and WebSocket-based communication APIs. REST is a set of architectural</w:t>
        <w:br/>
        <w:t>principles by which you can design web services and web APIs that focus on a system's</w:t>
        <w:br/>
        <w:t>resources and how resource states are addressed and transferred. A RESTful web service</w:t>
        <w:br/>
        <w:t>is a web API implemented using HTTP and REST principles. WebSocket APIs allow</w:t>
        <w:br/>
        <w:t>bi-directional, full duplex communication between clients and servers. You learned about</w:t>
        <w:br/>
        <w:t>‘enabling technologies of IoT such as wireless sensor networks, cloud computing, big data</w:t>
        <w:br/>
        <w:t>analytics, communication protocols and embedded systems, Finally, you learned about loT</w:t>
        <w:br/>
        <w:t>levels. A level-1 IoT system has a single node/device that performs sensing and/or actuation,</w:t>
        <w:br/>
        <w:t>stores data, performs analysis and hosts the application. A level-2 IoT system has a single</w:t>
        <w:br/>
        <w:t>node that performs sensing and/or actuation and local analysis. A level-3 IoT system has</w:t>
        <w:br/>
        <w:t>a single node. Data is stored and analyzed in the cloud and application is cloud-based. A</w:t>
        <w:br/>
        <w:t>level-4 IoT system has multiple nodes that perform local analysis. Data is stored in the</w:t>
        <w:br/>
        <w:t>cloud and application is cloud-based. A level-5 loT system has ettgftrend nodes and one</w:t>
        <w:br/>
        <w:t>coordinator node. A level-6 IoT system has multiple indepefgeAt end ite hat perform</w:t>
        <w:br/>
        <w:t>sensing and/or actuation and send data to the cloud. ‘opaaw\\</w:t>
        <w:br/>
        <w:t>Aes No OLOA SAO :</w:t>
        <w:br/>
        <w:t>Review Questions C21 Nn B</w:t>
        <w:br/>
        <w:t>s</w:t>
        <w:br/>
        <w:t>1. Describe an example of an IoT system in which Inférmtation and kfipivledge are</w:t>
        <w:br/>
        <w:t>| inferred from data. Bary</w:t>
        <w:br/>
        <w:t>} 2. Why do IoT systems have to be self-adapting and self-configuring?</w:t>
        <w:br/>
        <w:t>| ain as aaiibe eee Se</w:t>
        <w:br/>
        <w:t>| Internet of Things - A Hands-On Approach 6</w:t>
      </w:r>
    </w:p>
    <w:p>
      <w:r>
        <w:br w:type="page"/>
      </w:r>
    </w:p>
    <w:p>
      <w:pPr>
        <w:jc w:val="center"/>
      </w:pPr>
      <w:r>
        <w:rPr>
          <w:b/>
        </w:rPr>
        <w:t>— Page 33 —</w:t>
      </w:r>
    </w:p>
    <w:p>
      <w:r>
        <w:t>52 Introduction to Internet of Things</w:t>
        <w:br/>
        <w:t>3. What is the role of things and Internet in loT?</w:t>
        <w:br/>
        <w:t>4, What is the function of communication functional block in an JoT system? q</w:t>
        <w:br/>
        <w:t>5. Describe an example of IoT service that uses publish-subscribe communication model,</w:t>
        <w:br/>
        <w:t>6. Describe an example of IoT service that uses WebSocket-based communication.</w:t>
        <w:br/>
        <w:t>7. What are the architectural constraints of REST?</w:t>
        <w:br/>
        <w:t>8. What is the role of a coordinator in wireless sensor network?</w:t>
        <w:br/>
        <w:t>9. What is the role of a controller service in an IoT system? ‘v</w:t>
        <w:br/>
        <w:t>a</w:t>
        <w:br/>
        <w:t>a ee</w:t>
        <w:br/>
        <w:t>zi Bahga &amp; Madisetti, © 2015</w:t>
      </w:r>
    </w:p>
    <w:p>
      <w:r>
        <w:br w:type="page"/>
      </w:r>
    </w:p>
    <w:p>
      <w:pPr>
        <w:jc w:val="center"/>
      </w:pPr>
      <w:r>
        <w:rPr>
          <w:b/>
        </w:rPr>
        <w:t>— Page 34 —</w:t>
      </w:r>
    </w:p>
    <w:p>
      <w:r>
        <w:t>We</w:t>
      </w:r>
    </w:p>
    <w:p>
      <w:r>
        <w:t>Fe soiiaie Scans . 5, ais gente ie o</w:t>
        <w:br/>
        <w:t>| IgT Appice tor Dialect</w:t>
        <w:br/>
        <w:t>i</w:t>
        <w:br/>
        <w:t>/ © Energy Systems</w:t>
        <w:br/>
        <w:t>_ @ Retail nah Si ‘</w:t>
        <w:br/>
        <w:t>(|S tosistis a</w:t>
        <w:br/>
        <w:t>| eae ne</w:t>
        <w:br/>
        <w:t>| Sa erie De eer ha!</w:t>
        <w:br/>
        <w:t>f</w:t>
        <w:br/>
        <w:t>i</w:t>
        <w:br/>
        <w:t>|</w:t>
        <w:br/>
        <w:t>te</w:t>
        <w:br/>
        <w:t>| :</w:t>
        <w:br/>
        <w:t>f</w:t>
      </w:r>
    </w:p>
    <w:p>
      <w:r>
        <w:br w:type="page"/>
      </w:r>
    </w:p>
    <w:p>
      <w:pPr>
        <w:jc w:val="center"/>
      </w:pPr>
      <w:r>
        <w:rPr>
          <w:b/>
        </w:rPr>
        <w:t>— Page 35 —</w:t>
      </w:r>
    </w:p>
    <w:p>
      <w:r>
        <w:t>54 Domain Specific loTs</w:t>
        <w:br/>
        <w:t>2.1 Introduction</w:t>
        <w:br/>
        <w:t>‘The Internet of Things (IoT) applications span a wide range of domains including (but not</w:t>
        <w:br/>
        <w:t>limited to) homes, cities, environment, energy systems, retail, logistics, industry, agriculture</w:t>
        <w:br/>
        <w:t>and health. This chapter provides an overview of various types of IoT applications for each</w:t>
        <w:br/>
        <w:t>of these domains. In the later chapters the reader is guided through detailed implementations</w:t>
        <w:br/>
        <w:t>of several of these applications.</w:t>
        <w:br/>
        <w:t>2.2 Home Automation</w:t>
        <w:br/>
        <w:t>2.2.1 Smart Lighting</w:t>
        <w:br/>
        <w:t>‘Smart lighting for homes helps in saving energy by adapting the lighting to the ambient</w:t>
        <w:br/>
        <w:t>conditions and switching on/off or dimming the lights when needed. Key enabling technologies</w:t>
        <w:br/>
        <w:t>for smart lighting include solid state lighting (such as LED lights) and IP-enabled lights. For</w:t>
        <w:br/>
        <w:t>Solid state lighting solutions both spectral and temporal characteristics can be configured</w:t>
        <w:br/>
        <w:t>to adapt illumination to various needs, Smart lighting solutions for home achieve energy</w:t>
        <w:br/>
        <w:t>savings by sensing the human movements and their environments and controlling the lights</w:t>
        <w:br/>
        <w:t>accordingly. Wireless-enabled and Internet connected lights can be controlled remotely</w:t>
        <w:br/>
        <w:t>from IoT applications such as a mobile or web application. Smart lights with sensors for</w:t>
        <w:br/>
        <w:t>‘occupancy, temperature, lux level, etc., can be configured to adapt the lighting (by changing</w:t>
        <w:br/>
        <w:t>the light intensity, color, etc.) based on the ambient conditions sensed, in order to provide a</w:t>
        <w:br/>
        <w:t>good ambiance, In [19] controllable LED lighting system is presented that is embedded with</w:t>
        <w:br/>
        <w:t>ambient intelligence gathered from a distributed smart wireless sensor network to optimize</w:t>
        <w:br/>
        <w:t>and control the lighting system to be more efficient and user-oriented, A solid state lighting</w:t>
        <w:br/>
        <w:t>model is described in [20] and implemented on a wireless sensor network that provides</w:t>
        <w:br/>
        <w:t>services for sensing illumination changes and dynamically adjusting luminary brightness</w:t>
        <w:br/>
        <w:t>according to user preferences. In chapter-9 we provide a case study on a smart lighting</w:t>
        <w:br/>
        <w:t>system,</w:t>
        <w:br/>
        <w:t>2.2.2 Smart Appliances</w:t>
        <w:br/>
        <w:t>Modern homes have a number of appliances such as TVs, refrigerators, music systems,</w:t>
        <w:br/>
        <w:t>‘washer/dryers, etc. Managing and controlling these appliances can be cumbersome, with</w:t>
        <w:br/>
        <w:t>each appliance having its own controls or remote control’. Smart appliances make the</w:t>
        <w:br/>
        <w:t>management easier and also provide status information to the users remotely. For example,</w:t>
        <w:br/>
        <w:t>smart washer/dryers that can be controlled remotely and notify when the washing/drying</w:t>
        <w:br/>
        <w:t>cycle is complete. Smart thermostats allow controlling the temperature remotely and can</w:t>
        <w:br/>
        <w:t>learn the user preferences [22]. Smart refrigerators can keep track of the items stored</w:t>
        <w:br/>
        <w:t>(using RFID tags) and send updates to the users when an item is low on stock. Smart</w:t>
        <w:br/>
        <w:t>Bahga &amp; Madisetti, © 2015</w:t>
      </w:r>
    </w:p>
    <w:p>
      <w:r>
        <w:br w:type="page"/>
      </w:r>
    </w:p>
    <w:p>
      <w:pPr>
        <w:jc w:val="center"/>
      </w:pPr>
      <w:r>
        <w:rPr>
          <w:b/>
        </w:rPr>
        <w:t>— Page 36 —</w:t>
      </w:r>
    </w:p>
    <w:p>
      <w:r>
        <w:t>2:2: Home Automation 55</w:t>
        <w:br/>
        <w:t>“Ys allows users to search and stream videos and movies from the Intémet/on a local</w:t>
        <w:br/>
        <w:t>"storage drive, search TV channel schedules and fetch news, weather updates and other</w:t>
        <w:br/>
        <w:t>‘content from the Internet. OpenRemote [21] is an open source automation platform for</w:t>
        <w:br/>
        <w:t>“homes and buildings. OpenRemote is platform agnostic and works with standard hardware,</w:t>
        <w:br/>
        <w:t>‘With OpenRemote, users can control various appliances using mobile or web applications.</w:t>
        <w:br/>
        <w:t>“OpenRemote comprises of three components - a Controller that manages scheduling and</w:t>
        <w:br/>
        <w:t>"runtime integration between devices, « Designer that allows you to create both configurations</w:t>
        <w:br/>
        <w:t>"for the controller and create user interface designs and Control Panels that allow you to</w:t>
        <w:br/>
        <w:t>" finleract with devices and control them. An JoT-based appliance control system for smart</w:t>
        <w:br/>
        <w:t>"homes is described in [23], that uses a smart central controller to set up a wireless sensor</w:t>
        <w:br/>
        <w:t>‘and actuator network and control modules for appliances.</w:t>
      </w:r>
    </w:p>
    <w:p>
      <w:r>
        <w:t>Bam</w:t>
      </w:r>
    </w:p>
    <w:p>
      <w:r>
        <w:t>a og</w:t>
      </w:r>
    </w:p>
    <w:p>
      <w:r>
        <w:t>Reeth</w:t>
      </w:r>
    </w:p>
    <w:p>
      <w:r>
        <w:t>Hs 8} = xR es</w:t>
      </w:r>
    </w:p>
    <w:p>
      <w:r>
        <w:t>Fe ch Re ting oF fn</w:t>
      </w:r>
    </w:p>
    <w:p>
      <w:r>
        <w:t>Rati ig) Ties a. ¢</w:t>
      </w:r>
    </w:p>
    <w:p>
      <w:r>
        <w:t>Be wi fv to te RN</w:t>
      </w:r>
    </w:p>
    <w:p>
      <w:r>
        <w:t>fet é Ry</w:t>
      </w:r>
    </w:p>
    <w:p>
      <w:r>
        <w:t>a sehc ae</w:t>
      </w:r>
    </w:p>
    <w:p>
      <w:r>
        <w:t>io a — ris |</w:t>
      </w:r>
    </w:p>
    <w:p>
      <w:r>
        <w:t>E 2 age i o&gt; i</w:t>
        <w:br/>
        <w:t>om &amp; oh eae mig) ri}</w:t>
      </w:r>
    </w:p>
    <w:p>
      <w:r>
        <w:t>Fe ses (i ee | tee</w:t>
      </w:r>
    </w:p>
    <w:p>
      <w:r>
        <w:t>.—d | Cees. fice</w:t>
      </w:r>
    </w:p>
    <w:p>
      <w:r>
        <w:t>&gt; ad ee bee ee" eee</w:t>
      </w:r>
    </w:p>
    <w:p>
      <w:r>
        <w:t>BP Su “page o il ae Cal ea</w:t>
      </w:r>
    </w:p>
    <w:p>
      <w:r>
        <w:t>fie ae Si ge Fn Fis</w:t>
      </w:r>
    </w:p>
    <w:p>
      <w:r>
        <w:t>Per eRS SS a4 so</w:t>
      </w:r>
    </w:p>
    <w:p>
      <w:r>
        <w:t>so) pe NS a =</w:t>
      </w:r>
    </w:p>
    <w:p>
      <w:r>
        <w:t>i = S Fei</w:t>
      </w:r>
    </w:p>
    <w:p>
      <w:r>
        <w:t>Bee ne SK W =</w:t>
      </w:r>
    </w:p>
    <w:p>
      <w:r>
        <w:t>i same \ Son. 3% i</w:t>
      </w:r>
    </w:p>
    <w:p>
      <w:r>
        <w:t>Figure 2.1: Applications of IoT for homes</w:t>
      </w:r>
    </w:p>
    <w:p>
      <w:r>
        <w:t>Oe</w:t>
      </w:r>
    </w:p>
    <w:p>
      <w:r>
        <w:t>Internet of Things - A Hands-On Approach</w:t>
      </w:r>
    </w:p>
    <w:p>
      <w:r>
        <w:br w:type="page"/>
      </w:r>
    </w:p>
    <w:p>
      <w:pPr>
        <w:jc w:val="center"/>
      </w:pPr>
      <w:r>
        <w:rPr>
          <w:b/>
        </w:rPr>
        <w:t>— Page 37 —</w:t>
      </w:r>
    </w:p>
    <w:p>
      <w:r>
        <w:t>56 Domain Specific loTs</w:t>
        <w:br/>
        <w:t>2.2.3. Intrusion Detection</w:t>
        <w:br/>
        <w:t>Home intrusion detection systems use security cameras and sensors (such as PIR sensors and</w:t>
        <w:br/>
        <w:t>door sensors) to detect intrusions and raise alerts. Alerts can be in the form of an SMS or</w:t>
        <w:br/>
        <w:t>‘an email sent to the user. Advanced systems can even send detailed alerts such as an image</w:t>
        <w:br/>
        <w:t>‘grab or a short video clip sent as an email attachment. A cloud controlled intrusion detection</w:t>
        <w:br/>
        <w:t>system is described in [24] that uses location-aware services, where the geo-location of each</w:t>
        <w:br/>
        <w:t>node of a home automation system is independently detected and stored in the cloud. In</w:t>
        <w:br/>
        <w:t>the event of intrusions, the cloud services alert the accurate neighbors (who are using the</w:t>
        <w:br/>
        <w:t>home automation system) or local police. In {25}, an intrusion detection system based on</w:t>
        <w:br/>
        <w:t>UPnP technology is described. The system uses image processing to recognize the intrusion</w:t>
        <w:br/>
        <w:t>and extract the intrusion subject and generate Universal-Plug-and-Play (UPnP-based) instant</w:t>
        <w:br/>
        <w:t>‘messaging for alerts, In chapter-9 we provide a case study on an intrusion detection system.</w:t>
        <w:br/>
        <w:t>2.2.4 Smoke/Gas Detectors</w:t>
        <w:br/>
        <w:t>‘Smoke detectors are installed in homes and buildings to detect smoke that is typically an early</w:t>
        <w:br/>
        <w:t>sign of fire. Smoke detectors use optical detection, ionization or air sampling techniques to</w:t>
        <w:br/>
        <w:t>detect smoke. Alerts raised by smoke detectors can be in the form of signals to a fire alarm</w:t>
        <w:br/>
        <w:t>system. Gas detectors can detect the presence of harmful gases such as carbon monoxide</w:t>
        <w:br/>
        <w:t>(CO), liquid petroleum gas (LPG), etc. A smart smoke/gas detector [22] can raise alerts in</w:t>
        <w:br/>
        <w:t>human voice describing where the problem is, send or an SMS or email to the user or the</w:t>
        <w:br/>
        <w:t>local fire safety department and provide visual feedback on its status (healthy, battery-low,</w:t>
        <w:br/>
        <w:t>etc.), In [26], the design of a system that detects gas leakage and smoke and gives visual</w:t>
        <w:br/>
        <w:t>level indication, is described.</w:t>
        <w:br/>
        <w:t>2.3 Cities 3</w:t>
        <w:br/>
        <w:t>2.3.1 Smart Parking</w:t>
        <w:br/>
        <w:t>Finding a parking space during rush hours in crowded cities can be time consuming and</w:t>
        <w:br/>
        <w:t>frustrating, Furthermore, drivers blindly searching for parking spaces create additional traffic</w:t>
        <w:br/>
        <w:t>congestion. Smart parking make the search for parking space easier and convenient for</w:t>
        <w:br/>
        <w:t>drivers, Smart parking are powered by ToT systems that detect the number of empty parking</w:t>
        <w:br/>
        <w:t>slots and send the information over the Internet to smart parking application back-ends.</w:t>
        <w:br/>
        <w:t>‘These applications can be accessed by the drivers from smart-phones, tablets and in-car</w:t>
        <w:br/>
        <w:t>navigation systems. In smart parking, sensors are used for each parking slot, to detect</w:t>
        <w:br/>
        <w:t>whether the slot is empty or occupied. This information is aggregated by a local controller</w:t>
        <w:br/>
        <w:t>and then sent over the Internet to the database. In [29], Polycarpou et. al. describe latest</w:t>
        <w:br/>
        <w:t>trends in parking availability monitoring, parking reservation and dynamic pricing schemes.</w:t>
        <w:br/>
        <w:t>Bahga &amp; Madisetti, © 2015</w:t>
      </w:r>
    </w:p>
    <w:p>
      <w:r>
        <w:br w:type="page"/>
      </w:r>
    </w:p>
    <w:p>
      <w:pPr>
        <w:jc w:val="center"/>
      </w:pPr>
      <w:r>
        <w:rPr>
          <w:b/>
        </w:rPr>
        <w:t>— Page 38 —</w:t>
      </w:r>
    </w:p>
    <w:p>
      <w:r>
        <w:t>233 Cities 87</w:t>
        <w:br/>
        <w:t>Design and implementation of a prototype smart parking system based on wireless sensor</w:t>
        <w:br/>
        <w:t>| network technology with features like remote parking monitoring, automated guidance, and</w:t>
        <w:br/>
        <w:t>| __ parking reservation mechanism is described in [30]. In chapter-9 we provide a case study</w:t>
        <w:br/>
        <w:t>K ‘on a smart parking system.</w:t>
        <w:br/>
        <w:t>ae</w:t>
        <w:br/>
        <w:t>R #) erent Ss ws</w:t>
        <w:br/>
        <w:t>fe : 1 iy aa</w:t>
        <w:br/>
        <w:t>; au La</w:t>
        <w:br/>
        <w:t>c= ale 4 ny ae Shs</w:t>
        <w:br/>
        <w:t>Bs pn) einen</w:t>
        <w:br/>
        <w:t>| Qe eels</w:t>
        <w:br/>
        <w:t>(| gad fe ey eae Ti</w:t>
        <w:br/>
        <w:t>(| Be Cae</w:t>
        <w:br/>
        <w:t>Sie Be a</w:t>
        <w:br/>
        <w:t>Ee * pacar</w:t>
        <w:br/>
        <w:t>I Figure 2.2: Applications of IoT for cities</w:t>
        <w:br/>
        <w:t>| 23:2. Smart Lighting</w:t>
        <w:br/>
        <w:t>| Smiart lighting systems for roads, parks and buildings can help in saving energy. According</w:t>
        <w:br/>
        <w:t>| tan IEA report [27], lighting is responsible for 19% of global electricity use and around</w:t>
        <w:br/>
        <w:t>| 6% of global greenhouse gas emissions. Smart lighting allows lighting to be dynamically</w:t>
        <w:br/>
        <w:t>| controlled and also adaptive to the ambient Conditions. Smart lights connected to the Internet</w:t>
        <w:br/>
        <w:t>| can be controlled remotely to configure lighting schedules and lighting intensity, Custom”</w:t>
        <w:br/>
        <w:t>"lighting configurations can be set for different situations such as a foggy day, a festival,</w:t>
        <w:br/>
        <w:t>etc, Smart lights equipped with sensors can communicate with other lights and exchange</w:t>
        <w:br/>
        <w:t>| information on the sensed ambient conditions to adapt the lighting. Castro et. al. (28]</w:t>
        <w:br/>
        <w:t>| describe the need for smart lighting system in smart cities, smart lighting features and how</w:t>
        <w:br/>
        <w:t>to develop interoperable smart lighting solutions.</w:t>
        <w:br/>
        <w:t>Internet of Things - A Hands-On Approach</w:t>
        <w:br/>
        <w:t>|</w:t>
        <w:br/>
        <w:t>|</w:t>
      </w:r>
    </w:p>
    <w:p>
      <w:r>
        <w:br w:type="page"/>
      </w:r>
    </w:p>
    <w:p>
      <w:pPr>
        <w:jc w:val="center"/>
      </w:pPr>
      <w:r>
        <w:rPr>
          <w:b/>
        </w:rPr>
        <w:t>— Page 39 —</w:t>
      </w:r>
    </w:p>
    <w:p>
      <w:r>
        <w:t>58 Domain Specific loTs</w:t>
        <w:br/>
        <w:t>2.3.3 Smart Roads</w:t>
        <w:br/>
        <w:t>‘Smart roads equipped with sensors can provide information on driving conditions, travel time</w:t>
        <w:br/>
        <w:t>estimates and alerts in case of poor driving conditions, traffic congestions and accidents. Such</w:t>
        <w:br/>
        <w:t>information can help in making the roads safer and help in reducing traffic jams. Information</w:t>
        <w:br/>
        <w:t>sensed from the roads can be communicated via Internet to cloud-based applications and</w:t>
        <w:br/>
        <w:t>social media and disseminated to the drivers who subscribe to such applications. In [31], a</w:t>
        <w:br/>
        <w:t>distributed and autonomous system of sensor network nodes for improving driving safety.</w:t>
        <w:br/>
        <w:t>on public roads in proposed. The system can provide the drivers and passengers with a</w:t>
        <w:br/>
        <w:t>consistent view of the road situation a few hundred meters ahead of them or a few dozen</w:t>
        <w:br/>
        <w:t>miles away, so that they can react to potential dangers early enough.</w:t>
        <w:br/>
        <w:t>2.3.4 Structural Health Monitoring</w:t>
        <w:br/>
        <w:t>‘Structural Health Monitoring systems use a network of sensors to monitor the vibration</w:t>
        <w:br/>
        <w:t>levels in the structures such as bridges and buildings. The data collected from these sensors</w:t>
        <w:br/>
        <w:t>is analyzed to assess the health of the structures. By analyzing the data it is possible to detect</w:t>
        <w:br/>
        <w:t>cracks and mechanical breakdowns, locate the damages to a structure and also calculate the</w:t>
        <w:br/>
        <w:t>remaining life of the structure. Using such systems, advance warnings can be given in the</w:t>
        <w:br/>
        <w:t>case of imminent failure of the structure. An environmental effect removal based structural</w:t>
        <w:br/>
        <w:t>health monitoring scheme in an IoT environment is proposed in [32]. Since structural</w:t>
        <w:br/>
        <w:t>health monitoring systems use large number of wireless sensor nodes which are powered by</w:t>
        <w:br/>
        <w:t>traditional batteries, researchers are exploring energy harvesting technologies to harvesting</w:t>
        <w:br/>
        <w:t>ambient energy, such as mechanical vibrations, sunlight, and wind [33, 34].</w:t>
        <w:br/>
        <w:t>2.3.5 Surveillance</w:t>
        <w:br/>
        <w:t>‘Surveillance of infrastructure, public transport and events in cities is required to ensure</w:t>
        <w:br/>
        <w:t>safety and security. City wide surveillance infrastructure comprising of large number of</w:t>
        <w:br/>
        <w:t>distributed and Internet connected video surveillance cameras can be created, The video</w:t>
        <w:br/>
        <w:t>feeds from surveillance cameras can be aggregated in cloud-based scalable storage solutions.</w:t>
        <w:br/>
        <w:t>Cloud-based video analytics applications can be developed to search for patterns or specific</w:t>
        <w:br/>
        <w:t>events from the yideo feeds. In [35] a smiart city surveillance system is described that</w:t>
        <w:br/>
        <w:t>leverages benefits of cloud data stores. ~ '*</w:t>
        <w:br/>
        <w:t>2.3.6 Emergency Response</w:t>
        <w:br/>
        <w:t>IoT systems can be used for monitoring the critical infrastructure in cities such as buildings,</w:t>
        <w:br/>
        <w:t>‘gas and water pipelines, public transport and power substations. loT systems for fire</w:t>
        <w:br/>
        <w:t>detection, gas and water teakage detection can help in generating alerts and minimizing</w:t>
        <w:br/>
        <w:t>Bahga &amp; Madisetti, © 2015</w:t>
      </w:r>
    </w:p>
    <w:p>
      <w:r>
        <w:br w:type="page"/>
      </w:r>
    </w:p>
    <w:p>
      <w:pPr>
        <w:jc w:val="center"/>
      </w:pPr>
      <w:r>
        <w:rPr>
          <w:b/>
        </w:rPr>
        <w:t>— Page 40 —</w:t>
      </w:r>
    </w:p>
    <w:p>
      <w:r>
        <w:br w:type="page"/>
      </w:r>
    </w:p>
    <w:p>
      <w:pPr>
        <w:jc w:val="center"/>
      </w:pPr>
      <w:r>
        <w:rPr>
          <w:b/>
        </w:rPr>
        <w:t>— Page 41 —</w:t>
      </w:r>
    </w:p>
    <w:p>
      <w:r>
        <w:t>60 Domain Specific loTs</w:t>
        <w:br/>
        <w:t>‘AK</w:t>
        <w:br/>
        <w:t>—— a rilh 1 ae</w:t>
        <w:br/>
        <w:t>en P K i . Eo</w:t>
        <w:br/>
        <w:t>apap aan NE TT Aca</w:t>
        <w:br/>
        <w:t>AR A Ee Ta ee</w:t>
        <w:br/>
        <w:t>ee a</w:t>
        <w:br/>
        <w:t>EA | AEN RR rE,</w:t>
        <w:br/>
        <w:t>beri iio. eas a Rae</w:t>
        <w:br/>
        <w:t>: soni : a</w:t>
        <w:br/>
        <w:t>ae sy A</w:t>
        <w:br/>
        <w:t>ge 4; Sees pk</w:t>
        <w:br/>
        <w:t>ESB Yh) ete</w:t>
        <w:br/>
        <w:t>ae EY) Bie</w:t>
        <w:br/>
        <w:t>Se ae or s</w:t>
        <w:br/>
        <w:t>LEE; :</w:t>
        <w:br/>
        <w:t>“fiver Flood Detaeion</w:t>
        <w:br/>
        <w:t>Figure 2.3: Applications of IoT for environment</w:t>
        <w:br/>
        <w:t>2.4.3. Noise Pollution Monitoring</w:t>
        <w:br/>
        <w:t>Due to growing urban development, noise levels in tities have increased and even become</w:t>
        <w:br/>
        <w:t>alarmingly high in some cities. Noise pollution caf cause health hazards for humans due to</w:t>
        <w:br/>
        <w:t>sleep disruption and stress. Noise pollution monitoring can help in generating noise maps</w:t>
        <w:br/>
        <w:t>for cities. Urban noise maps can help the policy makers in urban planning and making</w:t>
        <w:br/>
        <w:t>policies to control noise levels near residential areas, schools and parks, IoT based noise</w:t>
        <w:br/>
        <w:t>pollution monitoring systems use a number of noise monitoring stations that are deployed at</w:t>
        <w:br/>
        <w:t>different places in a city. The data on noise levels from the stations is collected on servers</w:t>
        <w:br/>
        <w:t>or in the cloud. The collected data is then aggregated to generate noise maps. In [43], @</w:t>
        <w:br/>
        <w:t>noise mapping study for a city is presented which revealed that the city suffered from serious</w:t>
        <w:br/>
        <w:t>noise pollution. In [44], the design of smart phone application is described that allows the</w:t>
        <w:br/>
        <w:t>users to continuously measure noise levels and send to a central server where all generated</w:t>
        <w:br/>
        <w:t>Bahga &amp; Madisett, © 2015</w:t>
      </w:r>
    </w:p>
    <w:p>
      <w:r>
        <w:br w:type="page"/>
      </w:r>
    </w:p>
    <w:p>
      <w:pPr>
        <w:jc w:val="center"/>
      </w:pPr>
      <w:r>
        <w:rPr>
          <w:b/>
        </w:rPr>
        <w:t>— Page 42 —</w:t>
      </w:r>
    </w:p>
    <w:p>
      <w:r>
        <w:t>Energy 61</w:t>
        <w:br/>
        <w:t>“information is aggregated and mapped to a meaningful noise visualization map.</w:t>
        <w:br/>
        <w:t>nie</w:t>
        <w:br/>
        <w:t>| 24.4. Forest Fire Detection</w:t>
        <w:br/>
        <w:t>Forest fires can cause damage to natural resources, property and human life. There can be</w:t>
        <w:br/>
        <w:t>| different causes of forest fires including lightening, human negligence, volcanic eruptions and</w:t>
        <w:br/>
        <w:t>spatks from rock falls. Early detection of forest fires can help in minimizing the damage, IoT</w:t>
        <w:br/>
        <w:t>"based forest fire detection systems use a number of monitoring nodes deployed at different</w:t>
        <w:br/>
        <w:t>| Jocations in a forest. Each monitoring node collects measurements on ambient conditions</w:t>
        <w:br/>
        <w:t>including temperature, humidity, light levels, etc. A system for early detection of forest</w:t>
        <w:br/>
        <w:t>| fires is described in [45] that provides early warning of a potential forest fire and estimates</w:t>
        <w:br/>
        <w:t>the scale and intensity of the fire if it materializes. In [46], a forest fire detection system</w:t>
        <w:br/>
        <w:t>based on wireless sensor networks in presented. The system uses multi-criteria detection</w:t>
        <w:br/>
        <w:t>__ which is implemented by the artificial neural network (ANN). The ANN fuses sensing data</w:t>
        <w:br/>
        <w:t>corresponding to multiple attributes of a forest fire (such as temperature, humidity, infrared</w:t>
        <w:br/>
        <w:t>| and visible light) to detect forest fires.</w:t>
        <w:br/>
        <w:t>245 River Floods Detection</w:t>
        <w:br/>
        <w:t>River floods can cause extensive damage to the natural and human resources and human</w:t>
        <w:br/>
        <w:t>life. River floods occur due to continuous rainfall which cause the river levels to rise and</w:t>
        <w:br/>
        <w:t>flow rates to increase rapidly. Early warnings of floods can be given by monitoring the</w:t>
        <w:br/>
        <w:t>‘water level and flow rate. IoT based river flood monitoring system use a number of sensor</w:t>
        <w:br/>
        <w:t>nodes that monitor the water level (using ultrasonic sensors) and flow rate (using the flow</w:t>
        <w:br/>
        <w:t>velocity sensors). Data from a number of such sensor nodes is aggregated in a server or in</w:t>
        <w:br/>
        <w:t>the cloud. Monitoring applications raise @lerts when rapid increase in water level and flow</w:t>
        <w:br/>
        <w:t>rate is detected. In [47], a river flood monitoring system in described that measures river and</w:t>
        <w:br/>
        <w:t>‘weather conditions through wireless sensor nodes equipped with different sensors. In [48], 2</w:t>
        <w:br/>
        <w:t>motes-based sensor network for river flood monitoring is described. The system includes a</w:t>
        <w:br/>
        <w:t>water level monitoring module, network video recorder module, and data processing module</w:t>
        <w:br/>
        <w:t>that provides flood information in the form of raw data, predicted data, and video feed.</w:t>
        <w:br/>
        <w:t>2.5 Energy ;</w:t>
        <w:br/>
        <w:t>2.5.1. Smart Grids</w:t>
        <w:br/>
        <w:t>‘Smart Grid is a data communications network integrated with the electrical grid that collects</w:t>
        <w:br/>
        <w:t>and analyzes data captured in near-real-time about power transmission, distribution, and</w:t>
        <w:br/>
        <w:t>consumption, Smart Grid technology provides predictive information and recommendations</w:t>
        <w:br/>
        <w:t>to utilities, their suppliers, and their customers on how best to manage power. Smart</w:t>
        <w:br/>
        <w:t>Internet of Things - A Hands-On Approach</w:t>
      </w:r>
    </w:p>
    <w:p>
      <w:r>
        <w:br w:type="page"/>
      </w:r>
    </w:p>
    <w:p>
      <w:pPr>
        <w:jc w:val="center"/>
      </w:pPr>
      <w:r>
        <w:rPr>
          <w:b/>
        </w:rPr>
        <w:t>— Page 43 —</w:t>
      </w:r>
    </w:p>
    <w:p>
      <w:r>
        <w:t>62 Domain Specific loTs</w:t>
        <w:br/>
        <w:t>Grids collect data regarding electricity generation (centralized or distributed), consumption</w:t>
        <w:br/>
        <w:t>(instantaneous or predictive), storage (or conversion of energy into other forms), distribution</w:t>
        <w:br/>
        <w:t>and equipment health data, Smart grids use high-speed, fully integrated, two-way</w:t>
        <w:br/>
        <w:t>‘communication technologies for real-time information and power exchange. By using loT</w:t>
        <w:br/>
        <w:t>based sensing and measurement technologies, the health of equipment and the integrity of</w:t>
        <w:br/>
        <w:t>the grid can be evaluated. Smart meters can capture almost real-time consumption, remotely</w:t>
        <w:br/>
        <w:t>control the consumption of electricity and remotely switch off supply when required, Power</w:t>
        <w:br/>
        <w:t>thefts can be prevented using smart metering. By analyzing the data on power generation,</w:t>
        <w:br/>
        <w:t>transmission and consumption smart girds can improve efficiency throughout the electric</w:t>
        <w:br/>
        <w:t>system, Storage collection and analysis of smarts grids data in the cloud can help in dynamic</w:t>
        <w:br/>
        <w:t>optimization of system operations, maintenance, and planning. Cloud-based monitoring of</w:t>
        <w:br/>
        <w:t>smart grids data can improve energy usage levels via energy feedback to users coupled with</w:t>
        <w:br/>
        <w:t>real-time pricing information, Real-time demand response and management strategies can</w:t>
        <w:br/>
        <w:t>bbe used for lowering peak demand and overall load via appliance control and energy storage</w:t>
        <w:br/>
        <w:t>mechanisms. Condition monitoring data collected from power generation and transmission</w:t>
        <w:br/>
        <w:t>systems can help in detecting faults and predicting outages. In [49], application of [oT in</w:t>
        <w:br/>
        <w:t>smart grid power transmission is described.</w:t>
        <w:br/>
        <w:t>2.5.2 Renewable Energy Systems</w:t>
        <w:br/>
        <w:t>Due to the variability in the output from renewable energy sources (such as solar and wind),</w:t>
        <w:br/>
        <w:t>integrating them into the grid can cause grid stability and reliability problems. Variable</w:t>
        <w:br/>
        <w:t>output produces local voltage swings that can impact power quality. Existing grids were</w:t>
        <w:br/>
        <w:t>designed to handle power flows from centralized generation sources to the loads through</w:t>
        <w:br/>
        <w:t>transmission and distribution lines, When distributed renewable energy sources are integrated</w:t>
        <w:br/>
        <w:t>into the grid, they create power bi-directional power flows for which the grids were not</w:t>
        <w:br/>
        <w:t>originally designed, IoT based systems integrated with the transformers at the point of</w:t>
        <w:br/>
        <w:t>interconnection measure the electrical variables and how much power is fed into the grid. To</w:t>
        <w:br/>
        <w:t>‘ensure the grid stability, one solution is to simply cut off the overproduction. For wind energy</w:t>
        <w:br/>
        <w:t>systems, closed-loop controls can be used to regulate the voltage at point of interconnection</w:t>
        <w:br/>
        <w:t>which coordinate wind turbine outputs and provides reactive power support [52].</w:t>
        <w:br/>
        <w:t>2.5.3 Prognostics |</w:t>
        <w:br/>
        <w:t>Energy systems (smart grids, power plants, wind turbine farms, for instance) have a large</w:t>
        <w:br/>
        <w:t>number of critical components that must function correctly so that the systems can perform</w:t>
        <w:br/>
        <w:t>their operations correctly. For example, a wind turbine has a number of critical components,</w:t>
        <w:br/>
        <w:t>e.g., bearings, tuming gears, for instance, that must be monitored carefully as wear and tear</w:t>
        <w:br/>
        <w:t>in such critical components or sudden change in operating conditions of the machines can</w:t>
        <w:br/>
        <w:t>Bahga &amp; Madisettl, © 2015</w:t>
      </w:r>
    </w:p>
    <w:p>
      <w:r>
        <w:br w:type="page"/>
      </w:r>
    </w:p>
    <w:p>
      <w:pPr>
        <w:jc w:val="center"/>
      </w:pPr>
      <w:r>
        <w:rPr>
          <w:b/>
        </w:rPr>
        <w:t>— Page 44 —</w:t>
      </w:r>
    </w:p>
    <w:p>
      <w:r>
        <w:t>Bee? emt</w:t>
        <w:br/>
        <w:t>BE</w:t>
        <w:br/>
        <w:t>i Be sur dep h G</w:t>
      </w:r>
    </w:p>
    <w:p>
      <w:r>
        <w:t>ij i pa TP:</w:t>
      </w:r>
    </w:p>
    <w:p>
      <w:r>
        <w:t>Be iho SY. cs = tia ae</w:t>
      </w:r>
    </w:p>
    <w:p>
      <w:r>
        <w:t>; N HE</w:t>
      </w:r>
    </w:p>
    <w:p>
      <w:r>
        <w:t>i = See RET a Pep</w:t>
        <w:br/>
        <w:t>| ERECT craic caret tk tay A uf</w:t>
      </w:r>
    </w:p>
    <w:p>
      <w:r>
        <w:t>Der epee ee Opera cane pte: gages es shat Tf.</w:t>
      </w:r>
    </w:p>
    <w:p>
      <w:r>
        <w:t>| iment 2 ‘ ey |</w:t>
        <w:br/>
        <w:t>| Se REE a NIN so byt</w:t>
        <w:br/>
        <w:t>| See nee ee |</w:t>
        <w:br/>
        <w:t>fi: Sle Ve eo</w:t>
        <w:br/>
        <w:t>oo Pia ee</w:t>
      </w:r>
    </w:p>
    <w:p>
      <w:r>
        <w:t>ae Sec ee Meri ener |</w:t>
        <w:br/>
        <w:t>bean, Ra ssa</w:t>
      </w:r>
    </w:p>
    <w:p>
      <w:r>
        <w:t>ie aie cee</w:t>
      </w:r>
    </w:p>
    <w:p>
      <w:r>
        <w:t>| RE RRCONIROES</w:t>
      </w:r>
    </w:p>
    <w:p>
      <w:r>
        <w:t>i A =</w:t>
      </w:r>
    </w:p>
    <w:p>
      <w:r>
        <w:t>gai: Figure 2.4: Applications of IoT for energy systems</w:t>
      </w:r>
    </w:p>
    <w:p>
      <w:r>
        <w:t>a</w:t>
      </w:r>
    </w:p>
    <w:p>
      <w:r>
        <w:t>HE ut</w:t>
      </w:r>
    </w:p>
    <w:p>
      <w:r>
        <w:t>| fesuilt in failures. In systems such as power grids, real-time information is collected using</w:t>
        <w:br/>
        <w:t>specialized electrical sensors called Phasor Measurement Units (PMU) at the substations,</w:t>
        <w:br/>
        <w:t>| The information received from PMUs must be monitored in real-time for estimating the</w:t>
        <w:br/>
        <w:t>"state of the system and for predicting failures, Energy systems have thousands of sensors</w:t>
        <w:br/>
        <w:t>that gather real-time maintenance data continuously for condition monitoring and failure</w:t>
        <w:br/>
        <w:t>___ prediction purposes. IoT based prognostic real-time health management systems can predict</w:t>
        <w:br/>
        <w:t>| performance of machines or energy systems by analyzing the extent of deviation of a system</w:t>
        <w:br/>
        <w:t>_ fromits normal operating profiles. Analyzing massive amounts of maintenance datacollected</w:t>
        <w:br/>
        <w:t>_ from sensors in energy systems and equipment can provide predictions for the impending</w:t>
        <w:br/>
        <w:t>__ failures (potentially in real-time) so that their reliability and availability can be improved.</w:t>
        <w:br/>
        <w:t>__ Prognostic health management systems have been developed for different energy systems.</w:t>
        <w:br/>
        <w:t>_ OpenPDC [50] is a set of applications for processing of streaming time-series data collected</w:t>
        <w:br/>
        <w:t>_ from Phasor Measurement Units (PMUs) in real-time. A generic framework for storage,</w:t>
        <w:br/>
        <w:t>_ processing and analysis of massive machine maintenance data, collected from a large number</w:t>
        <w:br/>
        <w:t>| Wemet of Things ~A Hands-On Approach</w:t>
      </w:r>
    </w:p>
    <w:p>
      <w:r>
        <w:br w:type="page"/>
      </w:r>
    </w:p>
    <w:p>
      <w:pPr>
        <w:jc w:val="center"/>
      </w:pPr>
      <w:r>
        <w:rPr>
          <w:b/>
        </w:rPr>
        <w:t>— Page 45 —</w:t>
      </w:r>
    </w:p>
    <w:p>
      <w:r>
        <w:t>64 Domain Specific loTs</w:t>
        <w:br/>
        <w:t>~ of sensors embedded in industrial machines, in a cloud computing environment was proposed</w:t>
        <w:br/>
        <w:t>in [51].</w:t>
        <w:br/>
        <w:t>2.6 Retail</w:t>
        <w:br/>
        <w:t>2.6.1 Inventory Management</w:t>
        <w:br/>
        <w:t>Inventory management for retail has become increasingly important in the recent years with</w:t>
        <w:br/>
        <w:t>the growing competition. While over-stocking of products can result in additional storage</w:t>
        <w:br/>
        <w:t>‘expenses and risk (in case of perishables), under-stocking can lead to loss of revenue. IoT</w:t>
        <w:br/>
        <w:t>systems using Radio Frequency Identification (RFID) tags can help in inventory management</w:t>
        <w:br/>
        <w:t>and maintaining the right inventory levels. RFID tags attached to the products allow them</w:t>
        <w:br/>
        <w:t>to be tracked in real-time so that the inventory levels can be determined accurately and</w:t>
        <w:br/>
        <w:t>products which are low on stock can be replenished, Tracking can be done using RFID</w:t>
        <w:br/>
        <w:t>readers attached to the retail store shelves or in the warehouse. IoT systems enable remote</w:t>
        <w:br/>
        <w:t>monitoring of inventory using the data collected by the RFID readers. In [53], an RFID</w:t>
        <w:br/>
        <w:t>data-based inventory management system for time-sensitive materials is described.</w:t>
        <w:br/>
        <w:t>2.6.2 Smart Payments</w:t>
        <w:br/>
        <w:t>‘Smart payment solutions such as contact-less payments powered by technologies such as</w:t>
        <w:br/>
        <w:t>Near field communication (NFC) and Bluetooh. Near field communication (NFC) is a set of</w:t>
        <w:br/>
        <w:t>standards for smart-phones and other devices to communicate with each other by bringing</w:t>
        <w:br/>
        <w:t>them into proximity or by touching them. Customers can store the credit card information in</w:t>
        <w:br/>
        <w:t>their NEC-enabled smart-phones and make payments by bringing the smart-phones near the</w:t>
        <w:br/>
        <w:t>point of sale terminals, NFC maybe used in combination with Bluetooh, where NEC (which</w:t>
        <w:br/>
        <w:t>offers low speeds) initiates initial pairing of devices to establish a Bluetooh connection while</w:t>
        <w:br/>
        <w:t>the actual data transfer takes place over Bluetooh. The applications of NFC for contact-less</w:t>
        <w:br/>
        <w:t>payments are described in [54, 55].</w:t>
        <w:br/>
        <w:t>2.6.3 Smart Vending Machines</w:t>
        <w:br/>
        <w:t>‘Smart vending machines connected to the Internet allow remote monitoring of inventory</w:t>
        <w:br/>
        <w:t>levels, elastic pricing of products, promotions, and contact-less payments using NFC.</w:t>
        <w:br/>
        <w:t>Smart-phone applications that communicate with smart vending machines allow user</w:t>
        <w:br/>
        <w:t>preferences to be remembered and learned with time. ‘When a user moves from one vending</w:t>
        <w:br/>
        <w:t>machine to the other and pairs the smart-phone with the vending machine, a user specific</w:t>
        <w:br/>
        <w:t>interface is presented. Users can save their preferences and favorite products. Sensors in</w:t>
        <w:br/>
        <w:t>a smart vending machine monitor its operations and send the data to the cloud which can</w:t>
        <w:br/>
        <w:t>be used for predictive maintenance. Smart vending machines can communicate with other</w:t>
        <w:br/>
        <w:t>cE es</w:t>
        <w:br/>
        <w:t>Bahga &amp; Madisetti, © 2015</w:t>
      </w:r>
    </w:p>
    <w:p>
      <w:r>
        <w:br w:type="page"/>
      </w:r>
    </w:p>
    <w:p>
      <w:pPr>
        <w:jc w:val="center"/>
      </w:pPr>
      <w:r>
        <w:rPr>
          <w:b/>
        </w:rPr>
        <w:t>— Page 46 —</w:t>
      </w:r>
    </w:p>
    <w:p>
      <w:r>
        <w:t>~ 27 Logistics 65</w:t>
        <w:br/>
        <w:t>vending machines in their vicinity and share their inventory levels so that the customers</w:t>
        <w:br/>
        <w:t>can be routed to the nearest machine in case a product goes out of stock in a machine. For</w:t>
        <w:br/>
        <w:t>perishable items, the smart vending machines can reduce the price as the expiry date nears.</w:t>
        <w:br/>
        <w:t>‘New products can be recommended to the customers based on the purchase history and</w:t>
        <w:br/>
        <w:t>preferences.</w:t>
      </w:r>
    </w:p>
    <w:p>
      <w:r>
        <w:t>—— ax | v 1 a “=P</w:t>
      </w:r>
    </w:p>
    <w:p>
      <w:r>
        <w:t>— ee =</w:t>
        <w:br/>
        <w:t>a, (et Ill i oO: &lt;a</w:t>
        <w:br/>
        <w:t>sat eg lila eC a</w:t>
      </w:r>
    </w:p>
    <w:p>
      <w:r>
        <w:t>sive ta | aS tay Vo oe</w:t>
      </w:r>
    </w:p>
    <w:p>
      <w:r>
        <w:t>id», Papen au | a eee Ci</w:t>
        <w:br/>
        <w:t>Socal meget ie ik hi te “6</w:t>
        <w:br/>
        <w:t>aa? care ey A Pee)</w:t>
        <w:br/>
        <w:t>Peptic a Ete (fees 9) age</w:t>
        <w:br/>
        <w:t>“Hpeeelentig SER ewe, Ae Bi We</w:t>
        <w:br/>
        <w:t>ipa aa) is a | Peake yt pay Ne</w:t>
        <w:br/>
        <w:t>3 Aimee re Naccee Ne</w:t>
        <w:br/>
        <w:t>a SSeS?</w:t>
        <w:br/>
        <w:t>oat = | See</w:t>
      </w:r>
    </w:p>
    <w:p>
      <w:r>
        <w:t>fase! | Sh Lz</w:t>
      </w:r>
    </w:p>
    <w:p>
      <w:r>
        <w:t>iM ae</w:t>
      </w:r>
    </w:p>
    <w:p>
      <w:r>
        <w:t>i se prod</w:t>
      </w:r>
    </w:p>
    <w:p>
      <w:r>
        <w:t>its |</w:t>
      </w:r>
    </w:p>
    <w:p>
      <w:r>
        <w:t>=</w:t>
        <w:br/>
        <w:t>‘Shar Payment</w:t>
      </w:r>
    </w:p>
    <w:p>
      <w:r>
        <w:t>1 Figure 2.5: Applications of IoT for retail</w:t>
        <w:br/>
        <w:t>2.7 Logistics</w:t>
      </w:r>
    </w:p>
    <w:p>
      <w:r>
        <w:t>2.7.1. Route Generation &amp; Scheduling</w:t>
      </w:r>
    </w:p>
    <w:p>
      <w:r>
        <w:t>Modern transportation systems are driven by data collected from multiple sources which</w:t>
        <w:br/>
        <w:t>is processed to provide new services to the stakeholders, By collecting large amount of</w:t>
        <w:br/>
        <w:t>Re ee</w:t>
        <w:br/>
        <w:t>Internet of Things - A Hands-On Approach</w:t>
      </w:r>
    </w:p>
    <w:p>
      <w:r>
        <w:br w:type="page"/>
      </w:r>
    </w:p>
    <w:p>
      <w:pPr>
        <w:jc w:val="center"/>
      </w:pPr>
      <w:r>
        <w:rPr>
          <w:b/>
        </w:rPr>
        <w:t>— Page 47 —</w:t>
      </w:r>
    </w:p>
    <w:p>
      <w:r>
        <w:t>66 Domain Specific loTs</w:t>
      </w:r>
    </w:p>
    <w:p>
      <w:r>
        <w:t>data from various sources and processing the data into useful information, data-driven</w:t>
      </w:r>
    </w:p>
    <w:p>
      <w:r>
        <w:t>transportation systems can provide new services such as advanced route guidance [62,</w:t>
      </w:r>
    </w:p>
    <w:p>
      <w:r>
        <w:t>63], dynamic vehicle routing (64), anticipating customer demands for pickup and delivery</w:t>
      </w:r>
    </w:p>
    <w:p>
      <w:r>
        <w:t>problem, for instance. Route generation and scheduling systems can generate end-to-end</w:t>
      </w:r>
    </w:p>
    <w:p>
      <w:r>
        <w:t>routes using combination of route patterns and transportation modes and feasible schedules</w:t>
      </w:r>
    </w:p>
    <w:p>
      <w:r>
        <w:t>based on the availability of vehicles, As the transportation network grows in size and</w:t>
      </w:r>
    </w:p>
    <w:p>
      <w:r>
        <w:t>complexity, the number of possible route combinations increases exponentially. IoT based</w:t>
      </w:r>
    </w:p>
    <w:p>
      <w:r>
        <w:t>systems backed by the cloud can provide fast response to the route generation queries and</w:t>
      </w:r>
    </w:p>
    <w:p>
      <w:r>
        <w:t>can be scaled up to serve a large transportation network. j</w:t>
      </w:r>
    </w:p>
    <w:p>
      <w:r>
        <w:t>2.7.2 Fleet Tracking</w:t>
      </w:r>
    </w:p>
    <w:p>
      <w:r>
        <w:t>Vehicle fleet tracking systems use GPS technology to track the locations of the vehicles in</w:t>
      </w:r>
    </w:p>
    <w:p>
      <w:r>
        <w:t>real-time, Cloud-based fleet tracking systems can be scaled up on demand to handle large</w:t>
      </w:r>
    </w:p>
    <w:p>
      <w:r>
        <w:t>number of vehicles. Alerts can be generated in case of deviations in planned routes. The</w:t>
      </w:r>
    </w:p>
    <w:p>
      <w:r>
        <w:t>vehicle locations and routes data can be aggregated and analyzed for detecting bottlenecks</w:t>
      </w:r>
    </w:p>
    <w:p>
      <w:r>
        <w:t>in the supply chain such as traffic congestions on routes, assignments and generation of</w:t>
      </w:r>
    </w:p>
    <w:p>
      <w:r>
        <w:t>alternative routes, and supply chain optimization. In [58], a fleet tracking system for</w:t>
      </w:r>
    </w:p>
    <w:p>
      <w:r>
        <w:t>commercial vehicles is described. The system can analyze messages sent from the vehicles</w:t>
      </w:r>
    </w:p>
    <w:p>
      <w:r>
        <w:t>to identify unexpected incidents and discrepancies between actual and planned data, so that</w:t>
      </w:r>
    </w:p>
    <w:p>
      <w:r>
        <w:t>remedial actions can be taken.</w:t>
      </w:r>
    </w:p>
    <w:p>
      <w:r>
        <w:t>2.7.3 Shipment Monitoring</w:t>
      </w:r>
    </w:p>
    <w:p>
      <w:r>
        <w:t>Shipment monitoring solutions for transportation systems allow monitoring the conditions</w:t>
      </w:r>
    </w:p>
    <w:p>
      <w:r>
        <w:t>inside containers. For example, containers carrying fresh food produce can be monitored</w:t>
      </w:r>
    </w:p>
    <w:p>
      <w:r>
        <w:t>to prevent spoilage of food. IoT based shipment monitoring systems use sensors, such as</w:t>
      </w:r>
    </w:p>
    <w:p>
      <w:r>
        <w:t>temperature, pressure, humidity, for instance, to monitor the conditions inside the containers</w:t>
      </w:r>
    </w:p>
    <w:p>
      <w:r>
        <w:t>and send the data to the cloud, where it can be analyzed to detect food spoilage. The analysis</w:t>
      </w:r>
    </w:p>
    <w:p>
      <w:r>
        <w:t>and interpretation of data on the environmental conditions in the container and food truck</w:t>
      </w:r>
    </w:p>
    <w:p>
      <w:r>
        <w:t>positioning can enable more effective routing decisions in real time. Therefore, it is possible</w:t>
      </w:r>
    </w:p>
    <w:p>
      <w:r>
        <w:t>to take remedial measures such as - the food that has a limited time budget before it gets</w:t>
      </w:r>
    </w:p>
    <w:p>
      <w:r>
        <w:t>rotten can be re-routed to a closer destinations, alerts can be raised to the driver and the</w:t>
      </w:r>
    </w:p>
    <w:p>
      <w:r>
        <w:t>distributor about the transit conditions, such as container temperature exceeding the allowed</w:t>
      </w:r>
    </w:p>
    <w:p>
      <w:r>
        <w:t>limit, humidity levels going out of the allowed limit, for instance, and corrective actions</w:t>
      </w:r>
    </w:p>
    <w:p>
      <w:r>
        <w:t>ccan be taken before the food gets damaged. A cloud-based framework for real-time fresh</w:t>
      </w:r>
    </w:p>
    <w:p>
      <w:r>
        <w:t>food supply tracking and monitoring was proposed in [61]. For fragile products, vibration</w:t>
      </w:r>
    </w:p>
    <w:p>
      <w:r>
        <w:t>levels during shipments can be tracked using accelerometer and gyroscope sensors attached</w:t>
      </w:r>
    </w:p>
    <w:p>
      <w:r>
        <w:t>to loT devices. In [59], a system for monitoring container integrity and operating conditions</w:t>
        <w:br/>
        <w:t>Bahga &amp; Madisetti, © 2015</w:t>
      </w:r>
    </w:p>
    <w:p>
      <w:r>
        <w:br w:type="page"/>
      </w:r>
    </w:p>
    <w:p>
      <w:pPr>
        <w:jc w:val="center"/>
      </w:pPr>
      <w:r>
        <w:rPr>
          <w:b/>
        </w:rPr>
        <w:t>— Page 48 —</w:t>
      </w:r>
    </w:p>
    <w:p>
      <w:r>
        <w:t>27 Logistics 67</w:t>
        <w:br/>
        <w:t>ee eae</w:t>
        <w:br/>
        <w:t>CANT Wh</w:t>
        <w:br/>
        <w:t>fj ‘Re i] CD</w:t>
        <w:br/>
        <w:t>ew ~ |</w:t>
        <w:br/>
        <w:t>re fo) o =,</w:t>
        <w:br/>
        <w:t>Sane |</w:t>
        <w:br/>
        <w:t>ow :</w:t>
        <w:br/>
        <w:t>eS NS re</w:t>
        <w:br/>
        <w:t>F Sah ee I cue</w:t>
        <w:br/>
        <w:t>; pee. agate areas é</w:t>
        <w:br/>
        <w:t>Figure 2.6: Applications of IoT for logistics</w:t>
        <w:br/>
        <w:t>is described. The system monitors the vibration patterns of a container and its contents</w:t>
        <w:br/>
        <w:t>to reyeal information related to its operating environment and integrity during transport,</w:t>
        <w:br/>
        <w:t>handling and storage.</w:t>
        <w:br/>
        <w:t>_ 2.7.4 Remote Vehicle Diagnostics</w:t>
        <w:br/>
        <w:t>Remote vehicle diagnostic systems can detect faults in the vehicles or warn of impending</w:t>
        <w:br/>
        <w:t>faults. These diagnostic systems use on-board loT devices for collecting data on vehicle</w:t>
        <w:br/>
        <w:t>operation (such as speed, engine RPM, coolent temperature, fault code number) and status of</w:t>
        <w:br/>
        <w:t>Various vehicle sub-systems. Such data can be captured by integrating on-board diagnostic</w:t>
        <w:br/>
        <w:t>systems with IoT devices using protocols such as CAN bus. Modern commercial vehicles</w:t>
        <w:br/>
        <w:t>__Stipport on-board diagnostic (OBD) standards such as OBD-II. OBD systems provide</w:t>
        <w:br/>
        <w:t>_ real-time data on the status of vehicle sub-systems and diagnostic trouble codes which</w:t>
        <w:br/>
        <w:t>allow rapidly identifying the faults in the vehicle. [oT based vehicle diagnostic systems can</w:t>
        <w:br/>
        <w:t>send the vehicle data to centralized servers or the cloud where it can be analyzed to generate</w:t>
        <w:br/>
        <w:t>alerts and suggest remedial actions, In [60], a real-time online vehicle diagnostics and early</w:t>
        <w:br/>
        <w:t>fault estimation system is described. The system makes use of on-board vehicle diagnostics</w:t>
        <w:br/>
        <w:t>ep</w:t>
        <w:br/>
        <w:t>| __ Internet of Things - A Hands-On Approach</w:t>
        <w:br/>
        <w:t>|</w:t>
        <w:br/>
        <w:t>|</w:t>
      </w:r>
    </w:p>
    <w:p>
      <w:r>
        <w:br w:type="page"/>
      </w:r>
    </w:p>
    <w:p>
      <w:pPr>
        <w:jc w:val="center"/>
      </w:pPr>
      <w:r>
        <w:rPr>
          <w:b/>
        </w:rPr>
        <w:t>— Page 49 —</w:t>
      </w:r>
    </w:p>
    <w:p>
      <w:r>
        <w:t>68 Domain Specific loTs</w:t>
        <w:br/>
        <w:t>device and expert system to achieve real-time vehicle diagnostics and fault warning.</w:t>
        <w:br/>
        <w:t>2.8 Agriculture</w:t>
        <w:br/>
        <w:t>2.8.1 Smart Irrigation</w:t>
        <w:br/>
        <w:t>‘Smart irrigation systems can improve crop yields while saving water. Smart irrigation</w:t>
        <w:br/>
        <w:t>systems use IoT devices with soil moisture sensors to determine the amount of moisture in</w:t>
        <w:br/>
        <w:t>the soil and release the flow of water through the irrigation pipes only when the moisture</w:t>
        <w:br/>
        <w:t>levels go below a predefined threshold, Smart irrigation systems also collect moisture level _|</w:t>
        <w:br/>
        <w:t>measurements on a server or in the cloud where the collected data can be analyzed to plan</w:t>
        <w:br/>
        <w:t>watering schedules. Cultivar’s RainCloud [56] is a device for smart irrigation that uses water</w:t>
        <w:br/>
        <w:t>valves, soil sensors and a WiFi enabled programmable computer. f</w:t>
        <w:br/>
        <w:t>j ‘i SS</w:t>
        <w:br/>
        <w:t>| Spe</w:t>
        <w:br/>
        <w:t>, Vain nt \ :</w:t>
        <w:br/>
        <w:t>arr g</w:t>
        <w:br/>
        <w:t>Wi wee ee |</w:t>
        <w:br/>
        <w:t>Af J XT EN bas Ae. th</w:t>
        <w:br/>
        <w:t>My Vi By eee Aree | Yee cabal Nene,</w:t>
        <w:br/>
        <w:t># ee</w:t>
        <w:br/>
        <w:t>Seg ae Seen ea eras</w:t>
        <w:br/>
        <w:t>PRG, BPR go Oi eR aL UE fet meee Lea hth</w:t>
        <w:br/>
        <w:t>Bates oP: OD dey ape eke aaa</w:t>
        <w:br/>
        <w:t>RT TE ESSE oe arc el ee Nee i</w:t>
        <w:br/>
        <w:t>SLO SOR ae IP SRM eS</w:t>
        <w:br/>
        <w:t>Figure 2.7; Applications of IoT for agriculture</w:t>
        <w:br/>
        <w:t>Bahga &amp; Madisetti, © 2015.</w:t>
      </w:r>
    </w:p>
    <w:p>
      <w:r>
        <w:br w:type="page"/>
      </w:r>
    </w:p>
    <w:p>
      <w:pPr>
        <w:jc w:val="center"/>
      </w:pPr>
      <w:r>
        <w:rPr>
          <w:b/>
        </w:rPr>
        <w:t>— Page 50 —</w:t>
      </w:r>
    </w:p>
    <w:p>
      <w:r>
        <w:t>2.9 Industry 69</w:t>
        <w:br/>
        <w:t>28.2 Green House Control</w:t>
        <w:br/>
        <w:t>Green houses are structures with glass or plastic roofs that provide conducive environment for</w:t>
        <w:br/>
        <w:t>growth of plants. The climatological conditions inside a green house can be monitored and</w:t>
        <w:br/>
        <w:t>controlled to provide the best conditions for growth of plants. The temperature, humidity, soil</w:t>
        <w:br/>
        <w:t>moisture, light and carbon dioxide levels are monitored using sensors and the climatological</w:t>
        <w:br/>
        <w:t>conditions are controlled automatically using actuation devices (such as valves for releasing</w:t>
        <w:br/>
        <w:t>water and switches for controlling fans), IoT systems play an important role in green</w:t>
        <w:br/>
        <w:t>house contro! and help in improving productivity. The data collected from various sensors</w:t>
        <w:br/>
        <w:t>; is stored on centralized servers or in the cloud where analysis is performed to optimize</w:t>
        <w:br/>
        <w:t>; the control strategies and also correlate the productivity with different control strategies.</w:t>
        <w:br/>
        <w:t>In [57], the design of a wireless sensing and control system for precision green house</w:t>
        <w:br/>
        <w:t>, management is described. The system uses wireless sensor network to monitor and control</w:t>
        <w:br/>
        <w:t>the agricultural parameters like temperature and humidity in real time for better management</w:t>
        <w:br/>
        <w:t>and maintenance of agricultural production.</w:t>
        <w:br/>
        <w:t>2.9 Industry</w:t>
        <w:br/>
        <w:t>2.9.1 Machine Diagnosis &amp; Prognosis</w:t>
        <w:br/>
        <w:t>Machine prognosis refers to predicting the performance of a machine by analyzing the</w:t>
        <w:br/>
        <w:t>data on the current operating conditions and how much deviations exist from the normal</w:t>
        <w:br/>
        <w:t>operating conditions. Machine diagnosis refers to determining the cause of a machine</w:t>
        <w:br/>
        <w:t>fault. oT plays a major role in both prognosis and diagnosis of industrial machines.</w:t>
        <w:br/>
        <w:t>Industrial machines have a large number of components that must function correctly for the</w:t>
        <w:br/>
        <w:t>‘machine to perform its operations. Sensors in machines can monitor the operating conditions</w:t>
        <w:br/>
        <w:t>‘such as (temperature and vibration levels). The sensor data measurements are done on</w:t>
        <w:br/>
        <w:t>timescales of few milliseconds to few seconds, which leads to generation of massive amount</w:t>
        <w:br/>
        <w:t>of data. IoT based systems integrated with cloud-based storage and analytics back-ends</w:t>
        <w:br/>
        <w:t>can help in storage, collection and analysis of such massive scale machine sensor data.</w:t>
        <w:br/>
        <w:t>‘A number of methods have been proposed for reliability analysis and fault prediction in</w:t>
        <w:br/>
        <w:t>machines. Case-based reasoning (CBR) is a commonly used method that finds solutions to</w:t>
        <w:br/>
        <w:t>new problems based on past experience. This past experience is organized and represented</w:t>
        <w:br/>
        <w:t>as cases in a case-base. CBR is an effective technique for problem solving in the fields in</w:t>
        <w:br/>
        <w:t>which it is hard to establish a quantitative mathematical model, such as machine diagnosis</w:t>
        <w:br/>
        <w:t>and prognosis, Since for each machine, data from a very large number of sensors is collected,</w:t>
        <w:br/>
        <w:t>using such high dimensional data for creation of case library reduces the case retrieval</w:t>
        <w:br/>
        <w:t>efficiency. Therefore, data reduction and feature extraction methods are used to find the</w:t>
        <w:br/>
        <w:t>representative set of features which have the same classification ability as the complete of</w:t>
        <w:br/>
        <w:t>Internet of Things - A Hands-On Approach</w:t>
      </w:r>
    </w:p>
    <w:p>
      <w:r>
        <w:br w:type="page"/>
      </w:r>
    </w:p>
    <w:p>
      <w:pPr>
        <w:jc w:val="center"/>
      </w:pPr>
      <w:r>
        <w:rPr>
          <w:b/>
        </w:rPr>
        <w:t>— Page 51 —</w:t>
      </w:r>
    </w:p>
    <w:p>
      <w:r>
        <w:t>70 Domain Specific loTs</w:t>
        <w:br/>
        <w:t>ns me \ OS</w:t>
        <w:br/>
        <w:t>gg f eS</w:t>
        <w:br/>
        <w:t>ro. a</w:t>
        <w:br/>
        <w:t>= == oie PRS SE</w:t>
        <w:br/>
        <w:t>* Beri tlt</w:t>
        <w:br/>
        <w:t>&amp; SS ele |</w:t>
        <w:br/>
        <w:t>nor A IL</w:t>
        <w:br/>
        <w:t>oe Thali eT : Eee</w:t>
        <w:br/>
        <w:t>eal ! aS</w:t>
        <w:br/>
        <w:t>are aes 4, \</w:t>
        <w:br/>
        <w:t>ate fad sg \</w:t>
        <w:br/>
        <w:t>EPRI foc |</w:t>
        <w:br/>
        <w:t>GRE | (1) \\ LAS |</w:t>
        <w:br/>
        <w:t>oh Deo SUS Ae</w:t>
        <w:br/>
        <w:t>oa Ee</w:t>
        <w:br/>
        <w:t>[s: SL a a</w:t>
        <w:br/>
        <w:t>Figure 2.8: Applications of loT for industry</w:t>
        <w:br/>
        <w:t>features. A CBR based machine fault diagnosis and prognosis approach is described in [51].</w:t>
        <w:br/>
        <w:t>A survey on recent trends in machine diagnosis and prognosis algorithms is presented in [65].</w:t>
        <w:br/>
        <w:t>2.9.2 Indoor Air Quality Monitoring</w:t>
        <w:br/>
        <w:t>Monitoring indoor air quality in factories is important for health and safety of the workers.</w:t>
        <w:br/>
        <w:t>Harmful and toxic gases such as carbon monoxide (CO), nitrogen monoxide (NO), Nitrogen</w:t>
        <w:br/>
        <w:t>Dioxide (NO), etc., can cause serious health problems. IoT based gas monitoring systems</w:t>
        <w:br/>
        <w:t>can help in monitoring the indoor air quality using various gas sensors. The indoor air</w:t>
        <w:br/>
        <w:t>quality can vary for different locations. Wireless sensor networks based IoT devices can</w:t>
        <w:br/>
        <w:t>identify the hazardous zones, so that corrective measures can be taken to ensure proper</w:t>
        <w:br/>
        <w:t>ventilation. In [66] a hybrid sensor system for indoor air quality monitoring is presented,</w:t>
        <w:br/>
        <w:t>which contains both stationary sensors (for accurate readings and calibration) and mobile</w:t>
        <w:br/>
        <w:t>Bahga &amp; Madisetti, © 2015</w:t>
      </w:r>
    </w:p>
    <w:p>
      <w:r>
        <w:br w:type="page"/>
      </w:r>
    </w:p>
    <w:p>
      <w:pPr>
        <w:jc w:val="center"/>
      </w:pPr>
      <w:r>
        <w:rPr>
          <w:b/>
        </w:rPr>
        <w:t>— Page 52 —</w:t>
      </w:r>
    </w:p>
    <w:p>
      <w:r>
        <w:t>240 Health &amp; Lifestyle mA</w:t>
        <w:br/>
        <w:t>cS (for coverage). In [67] a wireless solution for indoor air quality monitoring is</w:t>
        <w:br/>
        <w:t>described that measures the environmental parameters like temperature, humidity, gaseous</w:t>
        <w:br/>
        <w:t>pollutants ‘aerosol and particulate matter to determine the indoor air quality.</w:t>
        <w:br/>
        <w:t>ce “&amp;</w:t>
        <w:br/>
        <w:t>= \e ae</w:t>
        <w:br/>
        <w:t>His. tae) iY</w:t>
        <w:br/>
        <w:t>a i ) [;</w:t>
        <w:br/>
        <w:t>Bi: Fl</w:t>
        <w:br/>
        <w:t>9 of y -</w:t>
        <w:br/>
        <w:t>| epmcneh M Aers.</w:t>
        <w:br/>
        <w:t>= A AS pa</w:t>
        <w:br/>
        <w:t xml:space="preserve"> |=--o&gt; &lt;A) acoanon</w:t>
        <w:br/>
        <w:t>yi: Sips ct a a Soe</w:t>
        <w:br/>
        <w:t>Debris isha Pa GEOL oy me</w:t>
        <w:br/>
        <w:t>b</w:t>
        <w:br/>
        <w:t>: Figure 2.9: Applications of IoT for health</w:t>
        <w:br/>
        <w:t>phe</w:t>
        <w:br/>
        <w:t>2.10 Health &amp; Lifestyle</w:t>
        <w:br/>
        <w:t>2A 1 Health &amp; Fitness Monitoring</w:t>
        <w:br/>
        <w:t>‘Wearable IoT devices that allow non-invasive and continuous monitoring of physiological</w:t>
        <w:br/>
        <w:t>pa eters can help in continuous health and fitness monitoring. These wearable devices</w:t>
        <w:br/>
        <w:t>may can be in various forms such as belts and wrist-bands. The wearable devices form a</w:t>
        <w:br/>
        <w:t>int 'of Things - A Hands-On Approach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